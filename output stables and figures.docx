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8B58" w14:textId="77777777" w:rsidR="00C735C3" w:rsidRDefault="00000000">
      <w:pPr>
        <w:pStyle w:val="aa"/>
      </w:pPr>
      <w:r>
        <w:t>Card &amp; Krueger (1994) Minimum Wage Study: Replication Output</w:t>
      </w:r>
    </w:p>
    <w:p w14:paraId="48ED7746" w14:textId="14A7FE41" w:rsidR="00C735C3" w:rsidRDefault="00000000">
      <w:r>
        <w:t xml:space="preserve">Source notebook: Table </w:t>
      </w:r>
      <w:r>
        <w:t>过程</w:t>
      </w:r>
      <w:r>
        <w:t>.ipynb</w:t>
      </w:r>
    </w:p>
    <w:p w14:paraId="59059D22" w14:textId="77777777" w:rsidR="00C735C3" w:rsidRDefault="00000000">
      <w:pPr>
        <w:pStyle w:val="21"/>
      </w:pPr>
      <w:r>
        <w:t>·# ============ Cell 3: statistics &amp; Table 2 output (numpy-only, no scipy) =====</w:t>
      </w:r>
    </w:p>
    <w:p w14:paraId="4769FFFC" w14:textId="77777777" w:rsidR="00C735C3" w:rsidRDefault="00000000">
      <w:r>
        <w:rPr>
          <w:rFonts w:ascii="Consolas" w:hAnsi="Consolas"/>
          <w:sz w:val="16"/>
        </w:rPr>
        <w:t xml:space="preserve">                                                                     New Jersey  Pennsylvania t-statistic</w:t>
      </w:r>
      <w:r>
        <w:rPr>
          <w:rFonts w:ascii="Consolas" w:hAnsi="Consolas"/>
          <w:sz w:val="16"/>
        </w:rPr>
        <w:br/>
        <w:t>A. Distribution of Store Types (%) Burger King                       41.1 (2.7)    44.3 (5.6)       -0.52</w:t>
      </w:r>
      <w:r>
        <w:rPr>
          <w:rFonts w:ascii="Consolas" w:hAnsi="Consolas"/>
          <w:sz w:val="16"/>
        </w:rPr>
        <w:br/>
        <w:t xml:space="preserve">                                   KFC                               20.5 (2.2)    15.2 (4.1)        1.16</w:t>
      </w:r>
      <w:r>
        <w:rPr>
          <w:rFonts w:ascii="Consolas" w:hAnsi="Consolas"/>
          <w:sz w:val="16"/>
        </w:rPr>
        <w:br/>
        <w:t xml:space="preserve">                                   Roy Rogers                        24.8 (2.4)    21.5 (4.7)        0.62</w:t>
      </w:r>
      <w:r>
        <w:rPr>
          <w:rFonts w:ascii="Consolas" w:hAnsi="Consolas"/>
          <w:sz w:val="16"/>
        </w:rPr>
        <w:br/>
        <w:t xml:space="preserve">                                   Wendy's                           13.6 (1.9)    19.0 (4.4)       -1.12</w:t>
      </w:r>
      <w:r>
        <w:rPr>
          <w:rFonts w:ascii="Consolas" w:hAnsi="Consolas"/>
          <w:sz w:val="16"/>
        </w:rPr>
        <w:br/>
        <w:t xml:space="preserve">                                   Company-owned                     34.1 (2.6)    35.4 (5.4)       -0.22</w:t>
      </w:r>
      <w:r>
        <w:rPr>
          <w:rFonts w:ascii="Consolas" w:hAnsi="Consolas"/>
          <w:sz w:val="16"/>
        </w:rPr>
        <w:br/>
        <w:t>B. Means in Wave 1 (pre-policy)    FTE employment                  20.44 (0.51)  23.33 (1.35)       -2.00</w:t>
      </w:r>
      <w:r>
        <w:rPr>
          <w:rFonts w:ascii="Consolas" w:hAnsi="Consolas"/>
          <w:sz w:val="16"/>
        </w:rPr>
        <w:br/>
        <w:t xml:space="preserve">                                   Percentage full-time employees    37.7 (1.1)    38.8 (2.3)       -0.40</w:t>
      </w:r>
      <w:r>
        <w:rPr>
          <w:rFonts w:ascii="Consolas" w:hAnsi="Consolas"/>
          <w:sz w:val="16"/>
        </w:rPr>
        <w:br/>
        <w:t xml:space="preserve">                                   Starting wage                    4.61 (0.02)   4.63 (0.04)       -0.40</w:t>
      </w:r>
      <w:r>
        <w:rPr>
          <w:rFonts w:ascii="Consolas" w:hAnsi="Consolas"/>
          <w:sz w:val="16"/>
        </w:rPr>
        <w:br/>
        <w:t xml:space="preserve">                                   Wage = $4.25 (%)                  32.2 (2.6)    34.2 (5.5)       -0.34</w:t>
      </w:r>
      <w:r>
        <w:rPr>
          <w:rFonts w:ascii="Consolas" w:hAnsi="Consolas"/>
          <w:sz w:val="16"/>
        </w:rPr>
        <w:br/>
        <w:t xml:space="preserve">                                   Price of full meal               3.35 (0.04)   3.04 (0.07)        3.96</w:t>
      </w:r>
      <w:r>
        <w:rPr>
          <w:rFonts w:ascii="Consolas" w:hAnsi="Consolas"/>
          <w:sz w:val="16"/>
        </w:rPr>
        <w:br/>
        <w:t xml:space="preserve">                                   Hours open (weekday)            14.42 (0.15)  14.53 (0.33)       -0.29</w:t>
      </w:r>
      <w:r>
        <w:rPr>
          <w:rFonts w:ascii="Consolas" w:hAnsi="Consolas"/>
          <w:sz w:val="16"/>
        </w:rPr>
        <w:br/>
        <w:t xml:space="preserve">                                   Recruiting bonus (%)              23.6 (2.3)    29.1 (5.1)       -0.98</w:t>
      </w:r>
      <w:r>
        <w:rPr>
          <w:rFonts w:ascii="Consolas" w:hAnsi="Consolas"/>
          <w:sz w:val="16"/>
        </w:rPr>
        <w:br/>
        <w:t>C. Means in Wave 2 (post-policy)   FTE employment                  21.03 (0.52)  21.17 (0.94)       -0.13</w:t>
      </w:r>
      <w:r>
        <w:rPr>
          <w:rFonts w:ascii="Consolas" w:hAnsi="Consolas"/>
          <w:sz w:val="16"/>
        </w:rPr>
        <w:br/>
        <w:t xml:space="preserve">                                   Percentage full-time employees    40.8 (1.3)    35.6 (2.4)        1.90</w:t>
      </w:r>
      <w:r>
        <w:rPr>
          <w:rFonts w:ascii="Consolas" w:hAnsi="Consolas"/>
          <w:sz w:val="16"/>
        </w:rPr>
        <w:br/>
        <w:t xml:space="preserve">                                   Starting wage                    5.08 (0.01)   4.62 (0.04)       10.82</w:t>
      </w:r>
      <w:r>
        <w:rPr>
          <w:rFonts w:ascii="Consolas" w:hAnsi="Consolas"/>
          <w:sz w:val="16"/>
        </w:rPr>
        <w:br/>
        <w:t xml:space="preserve">                                   Wage = $4.25 (%)                   0.0 (0.0)    28.2 (5.4)       -5.24</w:t>
      </w:r>
      <w:r>
        <w:rPr>
          <w:rFonts w:ascii="Consolas" w:hAnsi="Consolas"/>
          <w:sz w:val="16"/>
        </w:rPr>
        <w:br/>
        <w:t xml:space="preserve">                                   Wage = $5.05 (%)                  89.0 (1.8)     1.4 (1.4)       38.88</w:t>
      </w:r>
      <w:r>
        <w:rPr>
          <w:rFonts w:ascii="Consolas" w:hAnsi="Consolas"/>
          <w:sz w:val="16"/>
        </w:rPr>
        <w:br/>
        <w:t xml:space="preserve">                                   Price of full meal               3.41 (0.04)   3.03 (0.07)        5.08</w:t>
      </w:r>
      <w:r>
        <w:rPr>
          <w:rFonts w:ascii="Consolas" w:hAnsi="Consolas"/>
          <w:sz w:val="16"/>
        </w:rPr>
        <w:br/>
        <w:t xml:space="preserve">                                   Hours open (weekday)            14.42 (0.15)  14.65 (0.33)       -0.65</w:t>
      </w:r>
      <w:r>
        <w:rPr>
          <w:rFonts w:ascii="Consolas" w:hAnsi="Consolas"/>
          <w:sz w:val="16"/>
        </w:rPr>
        <w:br/>
        <w:t xml:space="preserve">                                   Recruiting bonus (%)              20.3 (2.3)    23.4 (4.9)       -0.57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Sample sizes (non-missing per variable, NJ / PA):</w:t>
      </w:r>
      <w:r>
        <w:rPr>
          <w:rFonts w:ascii="Consolas" w:hAnsi="Consolas"/>
          <w:sz w:val="16"/>
        </w:rPr>
        <w:br/>
        <w:t xml:space="preserve">                                                                   N_NJ  N_PA</w:t>
      </w:r>
      <w:r>
        <w:rPr>
          <w:rFonts w:ascii="Consolas" w:hAnsi="Consolas"/>
          <w:sz w:val="16"/>
        </w:rPr>
        <w:br/>
        <w:t>A. Distribution of Store Types (%) Burger King                      331    79</w:t>
      </w:r>
      <w:r>
        <w:rPr>
          <w:rFonts w:ascii="Consolas" w:hAnsi="Consolas"/>
          <w:sz w:val="16"/>
        </w:rPr>
        <w:br/>
        <w:t xml:space="preserve">                                   KFC                              331    79</w:t>
      </w:r>
      <w:r>
        <w:rPr>
          <w:rFonts w:ascii="Consolas" w:hAnsi="Consolas"/>
          <w:sz w:val="16"/>
        </w:rPr>
        <w:br/>
        <w:t xml:space="preserve">                                   Roy Rogers                       331    79</w:t>
      </w:r>
      <w:r>
        <w:rPr>
          <w:rFonts w:ascii="Consolas" w:hAnsi="Consolas"/>
          <w:sz w:val="16"/>
        </w:rPr>
        <w:br/>
        <w:t xml:space="preserve">                                   Wendy's                          331    79</w:t>
      </w:r>
      <w:r>
        <w:rPr>
          <w:rFonts w:ascii="Consolas" w:hAnsi="Consolas"/>
          <w:sz w:val="16"/>
        </w:rPr>
        <w:br/>
        <w:t xml:space="preserve">                                   Company-owned                    331    79</w:t>
      </w:r>
      <w:r>
        <w:rPr>
          <w:rFonts w:ascii="Consolas" w:hAnsi="Consolas"/>
          <w:sz w:val="16"/>
        </w:rPr>
        <w:br/>
        <w:t>B. Means in Wave 1 (pre-policy)    FTE employment                   321    77</w:t>
      </w:r>
      <w:r>
        <w:rPr>
          <w:rFonts w:ascii="Consolas" w:hAnsi="Consolas"/>
          <w:sz w:val="16"/>
        </w:rPr>
        <w:br/>
        <w:t xml:space="preserve">                                   Percentage full-time employees   321    77</w:t>
      </w:r>
      <w:r>
        <w:rPr>
          <w:rFonts w:ascii="Consolas" w:hAnsi="Consolas"/>
          <w:sz w:val="16"/>
        </w:rPr>
        <w:br/>
        <w:t xml:space="preserve">                                   Starting wage                    314    76</w:t>
      </w:r>
      <w:r>
        <w:rPr>
          <w:rFonts w:ascii="Consolas" w:hAnsi="Consolas"/>
          <w:sz w:val="16"/>
        </w:rPr>
        <w:br/>
        <w:t xml:space="preserve">                                   Wage = $4.25 (%)                 314    76</w:t>
      </w:r>
      <w:r>
        <w:rPr>
          <w:rFonts w:ascii="Consolas" w:hAnsi="Consolas"/>
          <w:sz w:val="16"/>
        </w:rPr>
        <w:br/>
        <w:t xml:space="preserve">                                   Price of full meal               311    76</w:t>
      </w:r>
      <w:r>
        <w:rPr>
          <w:rFonts w:ascii="Consolas" w:hAnsi="Consolas"/>
          <w:sz w:val="16"/>
        </w:rPr>
        <w:br/>
        <w:t xml:space="preserve">                                   Hours open (weekday)             331    79</w:t>
      </w:r>
      <w:r>
        <w:rPr>
          <w:rFonts w:ascii="Consolas" w:hAnsi="Consolas"/>
          <w:sz w:val="16"/>
        </w:rPr>
        <w:br/>
        <w:t xml:space="preserve">                                   Recruiting bonus (%)             331    79</w:t>
      </w:r>
      <w:r>
        <w:rPr>
          <w:rFonts w:ascii="Consolas" w:hAnsi="Consolas"/>
          <w:sz w:val="16"/>
        </w:rPr>
        <w:br/>
        <w:t>C. Means in Wave 2 (post-policy)   FTE employment                   319    77</w:t>
      </w:r>
      <w:r>
        <w:rPr>
          <w:rFonts w:ascii="Consolas" w:hAnsi="Consolas"/>
          <w:sz w:val="16"/>
        </w:rPr>
        <w:br/>
        <w:t xml:space="preserve">                                   Percentage full-time employees   314    76</w:t>
      </w:r>
      <w:r>
        <w:rPr>
          <w:rFonts w:ascii="Consolas" w:hAnsi="Consolas"/>
          <w:sz w:val="16"/>
        </w:rPr>
        <w:br/>
        <w:t xml:space="preserve">                                   Starting wage                    318    71</w:t>
      </w:r>
      <w:r>
        <w:rPr>
          <w:rFonts w:ascii="Consolas" w:hAnsi="Consolas"/>
          <w:sz w:val="16"/>
        </w:rPr>
        <w:br/>
        <w:t xml:space="preserve">                                   Wage = $4.25 (%)                 318    71</w:t>
      </w:r>
      <w:r>
        <w:rPr>
          <w:rFonts w:ascii="Consolas" w:hAnsi="Consolas"/>
          <w:sz w:val="16"/>
        </w:rPr>
        <w:br/>
        <w:t xml:space="preserve">                                   Wage = $5.05 (%)                 318    71</w:t>
      </w:r>
      <w:r>
        <w:rPr>
          <w:rFonts w:ascii="Consolas" w:hAnsi="Consolas"/>
          <w:sz w:val="16"/>
        </w:rPr>
        <w:br/>
        <w:t xml:space="preserve">                                   Price of full meal               305    71</w:t>
      </w:r>
      <w:r>
        <w:rPr>
          <w:rFonts w:ascii="Consolas" w:hAnsi="Consolas"/>
          <w:sz w:val="16"/>
        </w:rPr>
        <w:br/>
        <w:t xml:space="preserve">                                   Hours open (weekday)             321    78</w:t>
      </w:r>
      <w:r>
        <w:rPr>
          <w:rFonts w:ascii="Consolas" w:hAnsi="Consolas"/>
          <w:sz w:val="16"/>
        </w:rPr>
        <w:br/>
        <w:t xml:space="preserve">                                   Recruiting bonus (%)             315    77</w:t>
      </w:r>
    </w:p>
    <w:p w14:paraId="488E5032" w14:textId="77777777" w:rsidR="00C735C3" w:rsidRDefault="00C735C3"/>
    <w:p w14:paraId="16A76C5A" w14:textId="77777777" w:rsidR="00C735C3" w:rsidRDefault="00000000">
      <w:pPr>
        <w:pStyle w:val="21"/>
      </w:pPr>
      <w:r>
        <w:lastRenderedPageBreak/>
        <w:t># ============================================================</w:t>
      </w:r>
    </w:p>
    <w:p w14:paraId="2FF47889" w14:textId="77777777" w:rsidR="00C735C3" w:rsidRDefault="00000000">
      <w:r>
        <w:rPr>
          <w:rFonts w:ascii="Consolas" w:hAnsi="Consolas"/>
          <w:sz w:val="16"/>
        </w:rPr>
        <w:t>definition                 |         NJ w1 |         PA w1 |         NJ w2 |         PA w2</w:t>
      </w:r>
      <w:r>
        <w:rPr>
          <w:rFonts w:ascii="Consolas" w:hAnsi="Consolas"/>
          <w:sz w:val="16"/>
        </w:rPr>
        <w:br/>
        <w:t>------------------------------------------------------------------------------------------</w:t>
      </w:r>
      <w:r>
        <w:rPr>
          <w:rFonts w:ascii="Consolas" w:hAnsi="Consolas"/>
          <w:sz w:val="16"/>
        </w:rPr>
        <w:br/>
        <w:t>*** PAPER TABLE 2 ***      |    32.8 (1.3) |    35.0 (2.7) |    35.9 (1.4) |    30.4 (2.8)</w:t>
      </w:r>
      <w:r>
        <w:rPr>
          <w:rFonts w:ascii="Consolas" w:hAnsi="Consolas"/>
          <w:sz w:val="16"/>
        </w:rPr>
        <w:br/>
        <w:t>------------------------------------------------------------------------------------------</w:t>
      </w:r>
      <w:r>
        <w:rPr>
          <w:rFonts w:ascii="Consolas" w:hAnsi="Consolas"/>
          <w:sz w:val="16"/>
        </w:rPr>
        <w:br/>
        <w:t>[A] mean of ratios  (</w:t>
      </w:r>
      <w:r>
        <w:rPr>
          <w:rFonts w:ascii="Consolas" w:hAnsi="Consolas"/>
          <w:sz w:val="16"/>
        </w:rPr>
        <w:t>先算每店比例，再平均；括号内为</w:t>
      </w:r>
      <w:r>
        <w:rPr>
          <w:rFonts w:ascii="Consolas" w:hAnsi="Consolas"/>
          <w:sz w:val="16"/>
        </w:rPr>
        <w:t xml:space="preserve"> SE)</w:t>
      </w:r>
      <w:r>
        <w:rPr>
          <w:rFonts w:ascii="Consolas" w:hAnsi="Consolas"/>
          <w:sz w:val="16"/>
        </w:rPr>
        <w:br/>
        <w:t>F / (F+P)                  |    28.6 (1.3) |    29.9 (2.7) |    32.1 (1.4) |    26.0 (2.8)</w:t>
      </w:r>
      <w:r>
        <w:rPr>
          <w:rFonts w:ascii="Consolas" w:hAnsi="Consolas"/>
          <w:sz w:val="16"/>
        </w:rPr>
        <w:br/>
        <w:t>(F+M) / (F+P+M)            |    37.7 (1.1) |    38.8 (2.3) |    40.8 (1.3) |    35.6 (2.4)</w:t>
      </w:r>
      <w:r>
        <w:rPr>
          <w:rFonts w:ascii="Consolas" w:hAnsi="Consolas"/>
          <w:sz w:val="16"/>
        </w:rPr>
        <w:br/>
        <w:t>(F+M) / (F+P)              |    43.7 (1.4) |    44.2 (2.6) |    47.6 (1.6) |    40.9 (2.7)</w:t>
      </w:r>
      <w:r>
        <w:rPr>
          <w:rFonts w:ascii="Consolas" w:hAnsi="Consolas"/>
          <w:sz w:val="16"/>
        </w:rPr>
        <w:br/>
        <w:t>(F+0.5M) / (F+P)           |    36.1 (1.3) |    37.1 (2.6) |    39.9 (1.5) |    33.5 (2.7)</w:t>
      </w:r>
      <w:r>
        <w:rPr>
          <w:rFonts w:ascii="Consolas" w:hAnsi="Consolas"/>
          <w:sz w:val="16"/>
        </w:rPr>
        <w:br/>
        <w:t>(F+0.5M) / (F+P+0.5M)      |    33.5 (1.2) |    34.7 (2.5) |    36.8 (1.3) |    31.2 (2.6)</w:t>
      </w:r>
      <w:r>
        <w:rPr>
          <w:rFonts w:ascii="Consolas" w:hAnsi="Consolas"/>
          <w:sz w:val="16"/>
        </w:rPr>
        <w:br/>
        <w:t>F / (F+P+M)                |    24.9 (1.1) |    26.6 (2.4) |    27.8 (1.2) |    23.0 (2.5)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[B] ratio of means  (</w:t>
      </w:r>
      <w:r>
        <w:rPr>
          <w:rFonts w:ascii="Consolas" w:hAnsi="Consolas"/>
          <w:sz w:val="16"/>
        </w:rPr>
        <w:t>先合并总量，再作比；括号内为</w:t>
      </w:r>
      <w:r>
        <w:rPr>
          <w:rFonts w:ascii="Consolas" w:hAnsi="Consolas"/>
          <w:sz w:val="16"/>
        </w:rPr>
        <w:t xml:space="preserve"> n)</w:t>
      </w:r>
      <w:r>
        <w:rPr>
          <w:rFonts w:ascii="Consolas" w:hAnsi="Consolas"/>
          <w:sz w:val="16"/>
        </w:rPr>
        <w:br/>
        <w:t>F / (F+P)                  |   nan (n=326) |    nan (n=78) |   nan (n=315) |   27.5 (n=76)</w:t>
      </w:r>
      <w:r>
        <w:rPr>
          <w:rFonts w:ascii="Consolas" w:hAnsi="Consolas"/>
          <w:sz w:val="16"/>
        </w:rPr>
        <w:br/>
        <w:t>(F+M) / (F+P+M)            |  37.2 (n=321) |   41.0 (n=77) |  39.5 (n=314) |   35.9 (n=76)</w:t>
      </w:r>
      <w:r>
        <w:rPr>
          <w:rFonts w:ascii="Consolas" w:hAnsi="Consolas"/>
          <w:sz w:val="16"/>
        </w:rPr>
        <w:br/>
        <w:t>(F+M) / (F+P)              |  42.0 (n=321) |   45.9 (n=77) |  44.5 (n=314) |   40.7 (n=76)</w:t>
      </w:r>
      <w:r>
        <w:rPr>
          <w:rFonts w:ascii="Consolas" w:hAnsi="Consolas"/>
          <w:sz w:val="16"/>
        </w:rPr>
        <w:br/>
        <w:t>(F+0.5M) / (F+P)           |  35.6 (n=321) |   39.9 (n=77) |  38.1 (n=314) |   34.1 (n=76)</w:t>
      </w:r>
      <w:r>
        <w:rPr>
          <w:rFonts w:ascii="Consolas" w:hAnsi="Consolas"/>
          <w:sz w:val="16"/>
        </w:rPr>
        <w:br/>
        <w:t>(F+0.5M) / (F+P+0.5M)      |  33.4 (n=321) |   37.6 (n=77) |  35.8 (n=314) |   32.0 (n=76)</w:t>
      </w:r>
      <w:r>
        <w:rPr>
          <w:rFonts w:ascii="Consolas" w:hAnsi="Consolas"/>
          <w:sz w:val="16"/>
        </w:rPr>
        <w:br/>
        <w:t>F / (F+P+M)                |  25.8 (n=321) |   30.2 (n=77) |  28.0 (n=314) |   24.3 (n=76)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非缺失样本量：</w:t>
      </w:r>
      <w:r>
        <w:rPr>
          <w:rFonts w:ascii="Consolas" w:hAnsi="Consolas"/>
          <w:sz w:val="16"/>
        </w:rPr>
        <w:br/>
        <w:t xml:space="preserve">  NJ wave1: n = 321</w:t>
      </w:r>
      <w:r>
        <w:rPr>
          <w:rFonts w:ascii="Consolas" w:hAnsi="Consolas"/>
          <w:sz w:val="16"/>
        </w:rPr>
        <w:br/>
        <w:t xml:space="preserve">  PA wave1: n = 77</w:t>
      </w:r>
      <w:r>
        <w:rPr>
          <w:rFonts w:ascii="Consolas" w:hAnsi="Consolas"/>
          <w:sz w:val="16"/>
        </w:rPr>
        <w:br/>
        <w:t xml:space="preserve">  NJ wave2: n = 314</w:t>
      </w:r>
      <w:r>
        <w:rPr>
          <w:rFonts w:ascii="Consolas" w:hAnsi="Consolas"/>
          <w:sz w:val="16"/>
        </w:rPr>
        <w:br/>
        <w:t xml:space="preserve">  PA wave2: n = 76</w:t>
      </w:r>
    </w:p>
    <w:p w14:paraId="50C0F051" w14:textId="77777777" w:rsidR="00C735C3" w:rsidRDefault="00C735C3"/>
    <w:p w14:paraId="14D03762" w14:textId="77777777" w:rsidR="00C735C3" w:rsidRDefault="00000000">
      <w:pPr>
        <w:pStyle w:val="21"/>
      </w:pPr>
      <w:r>
        <w:t># ============================================================</w:t>
      </w:r>
    </w:p>
    <w:p w14:paraId="12E969EB" w14:textId="77777777" w:rsidR="00C735C3" w:rsidRDefault="00000000">
      <w:r>
        <w:rPr>
          <w:rFonts w:ascii="Consolas" w:hAnsi="Consolas"/>
          <w:sz w:val="16"/>
        </w:rPr>
        <w:t xml:space="preserve">  TARGET |       |       |    32.8 (1.3) |    35.0 (2.7) |    35.9 (1.4) |    30.4 (2.8)</w:t>
      </w:r>
      <w:r>
        <w:rPr>
          <w:rFonts w:ascii="Consolas" w:hAnsi="Consolas"/>
          <w:sz w:val="16"/>
        </w:rPr>
        <w:br/>
        <w:t>max|err| |     a |     b |         NJ w1 |         PA w1 |         NJ w2 |         PA w2</w:t>
      </w:r>
      <w:r>
        <w:rPr>
          <w:rFonts w:ascii="Consolas" w:hAnsi="Consolas"/>
          <w:sz w:val="16"/>
        </w:rPr>
        <w:br/>
        <w:t>----------------------------------------------------------------------------------------</w:t>
      </w:r>
      <w:r>
        <w:rPr>
          <w:rFonts w:ascii="Consolas" w:hAnsi="Consolas"/>
          <w:sz w:val="16"/>
        </w:rPr>
        <w:br/>
        <w:t xml:space="preserve">    0.81 | 0.625 | 1.000 |   32.9 ( 1.1) |   34.2 ( 2.3) |   35.9 ( 1.2) |   30.9 ( 2.4)</w:t>
      </w:r>
      <w:r>
        <w:rPr>
          <w:rFonts w:ascii="Consolas" w:hAnsi="Consolas"/>
          <w:sz w:val="16"/>
        </w:rPr>
        <w:br/>
        <w:t xml:space="preserve">    0.85 | 0.500 | 0.625 |   32.9 ( 1.2) |   34.1 ( 2.4) |   36.1 ( 1.3) |   30.7 ( 2.5)</w:t>
      </w:r>
      <w:r>
        <w:rPr>
          <w:rFonts w:ascii="Consolas" w:hAnsi="Consolas"/>
          <w:sz w:val="16"/>
        </w:rPr>
        <w:br/>
        <w:t xml:space="preserve">    0.89 | 0.500 | 0.500 |   33.5 ( 1.2) |   34.7 ( 2.5) |   36.8 ( 1.3) |   31.2 ( 2.6)</w:t>
      </w:r>
      <w:r>
        <w:rPr>
          <w:rFonts w:ascii="Consolas" w:hAnsi="Consolas"/>
          <w:sz w:val="16"/>
        </w:rPr>
        <w:br/>
        <w:t xml:space="preserve">    0.90 | 0.375 | 0.250 |   33.0 ( 1.2) |   34.1 ( 2.5) |   36.4 ( 1.4) |   30.5 ( 2.6)</w:t>
      </w:r>
      <w:r>
        <w:rPr>
          <w:rFonts w:ascii="Consolas" w:hAnsi="Consolas"/>
          <w:sz w:val="16"/>
        </w:rPr>
        <w:br/>
        <w:t xml:space="preserve">    0.96 | 0.625 | 0.875 |   33.5 ( 1.1) |   34.7 ( 2.4) |   36.5 ( 1.3) |   31.4 ( 2.4)</w:t>
      </w:r>
      <w:r>
        <w:rPr>
          <w:rFonts w:ascii="Consolas" w:hAnsi="Consolas"/>
          <w:sz w:val="16"/>
        </w:rPr>
        <w:br/>
        <w:t xml:space="preserve">    1.25 | 0.375 | 0.125 |   33.6 ( 1.3) |   34.7 ( 2.6) |   37.1 ( 1.4) |   31.1 ( 2.7)</w:t>
      </w:r>
      <w:r>
        <w:rPr>
          <w:rFonts w:ascii="Consolas" w:hAnsi="Consolas"/>
          <w:sz w:val="16"/>
        </w:rPr>
        <w:br/>
        <w:t xml:space="preserve">    1.36 | 0.500 | 0.750 |   32.4 ( 1.2) |   33.6 ( 2.4) |   35.5 ( 1.3) |   30.2 ( 2.5)</w:t>
      </w:r>
      <w:r>
        <w:rPr>
          <w:rFonts w:ascii="Consolas" w:hAnsi="Consolas"/>
          <w:sz w:val="16"/>
        </w:rPr>
        <w:br/>
        <w:t xml:space="preserve">    1.44 | 0.375 | 0.375 |   32.4 ( 1.2) |   33.6 ( 2.5) |   35.7 ( 1.3) |   30.0 ( 2.6)</w:t>
      </w:r>
      <w:r>
        <w:rPr>
          <w:rFonts w:ascii="Consolas" w:hAnsi="Consolas"/>
          <w:sz w:val="16"/>
        </w:rPr>
        <w:br/>
        <w:t xml:space="preserve">    1.46 | 0.625 | 0.750 |   34.0 ( 1.2) |   35.2 ( 2.4) |   37.2 ( 1.3) |   31.9 ( 2.5)</w:t>
      </w:r>
      <w:r>
        <w:rPr>
          <w:rFonts w:ascii="Consolas" w:hAnsi="Consolas"/>
          <w:sz w:val="16"/>
        </w:rPr>
        <w:br/>
        <w:t xml:space="preserve">    1.54 | 0.250 | 0.000 |   32.4 ( 1.3) |   33.5 ( 2.6) |   36.0 ( 1.4) |   29.7 ( 2.7)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样本口径假设检验（</w:t>
      </w:r>
      <w:r>
        <w:rPr>
          <w:rFonts w:ascii="Consolas" w:hAnsi="Consolas"/>
          <w:sz w:val="16"/>
        </w:rPr>
        <w:t>a=b=0, 100*F/(F+P)</w:t>
      </w:r>
      <w:r>
        <w:rPr>
          <w:rFonts w:ascii="Consolas" w:hAnsi="Consolas"/>
          <w:sz w:val="16"/>
        </w:rPr>
        <w:t>）：</w:t>
      </w:r>
      <w:r>
        <w:rPr>
          <w:rFonts w:ascii="Consolas" w:hAnsi="Consolas"/>
          <w:sz w:val="16"/>
        </w:rPr>
        <w:br/>
        <w:t xml:space="preserve">  baseline: answered, keep F==0        28.6 ( 1.3) n=321 |   29.9 ( 2.7) n=77 |   32.1 ( 1.4) n=314 |   26.0 ( 2.8) n=76</w:t>
      </w:r>
      <w:r>
        <w:rPr>
          <w:rFonts w:ascii="Consolas" w:hAnsi="Consolas"/>
          <w:sz w:val="16"/>
        </w:rPr>
        <w:br/>
        <w:t xml:space="preserve">  drop stores with EMPFT == 0          35.7 ( 1.3) n=257 |   33.8 ( 2.7) n=68 |   38.5 ( 1.4) n=262 |   33.5 ( 2.9) n=59</w:t>
      </w:r>
      <w:r>
        <w:rPr>
          <w:rFonts w:ascii="Consolas" w:hAnsi="Consolas"/>
          <w:sz w:val="16"/>
        </w:rPr>
        <w:br/>
        <w:t xml:space="preserve">  wave2 = all non-missing              28.6 ( 1.3) n=321 |   29.9 ( 2.7) n=77 |   32.1 ( 1.4) n=314 |   26.0 ( 2.8) n=76</w:t>
      </w:r>
      <w:r>
        <w:rPr>
          <w:rFonts w:ascii="Consolas" w:hAnsi="Consolas"/>
          <w:sz w:val="16"/>
        </w:rPr>
        <w:br/>
        <w:t xml:space="preserve">  wave2 = all non-missing, dropF0      35.7 ( 1.3) n=257 |   33.8 ( 2.7) n=68 |   38.5 ( 1.4) n=262 |   33.5 ( 2.9) n=59</w:t>
      </w:r>
    </w:p>
    <w:p w14:paraId="1F912282" w14:textId="77777777" w:rsidR="00C735C3" w:rsidRDefault="00000000">
      <w:r>
        <w:rPr>
          <w:rFonts w:ascii="Consolas" w:hAnsi="Consolas"/>
          <w:sz w:val="16"/>
        </w:rPr>
        <w:lastRenderedPageBreak/>
        <w:t>C:\Users\lin\AppData\Local\Temp\ipykernel_37820\4224354650.py:25: RuntimeWarning: invalid value encountered in divide</w:t>
      </w:r>
      <w:r>
        <w:rPr>
          <w:rFonts w:ascii="Consolas" w:hAnsi="Consolas"/>
          <w:sz w:val="16"/>
        </w:rPr>
        <w:br/>
        <w:t xml:space="preserve">  r = np.where(den &gt; 0, 100.0 * (F + a * M) / den, np.nan)</w:t>
      </w:r>
    </w:p>
    <w:p w14:paraId="1DE5894E" w14:textId="77777777" w:rsidR="00C735C3" w:rsidRDefault="00C735C3"/>
    <w:p w14:paraId="09D13208" w14:textId="77777777" w:rsidR="00C735C3" w:rsidRDefault="00000000">
      <w:pPr>
        <w:pStyle w:val="21"/>
      </w:pPr>
      <w:r>
        <w:t># ============================================================</w:t>
      </w:r>
    </w:p>
    <w:p w14:paraId="39791554" w14:textId="77777777" w:rsidR="00C735C3" w:rsidRDefault="00000000">
      <w:r>
        <w:rPr>
          <w:rFonts w:ascii="Consolas" w:hAnsi="Consolas"/>
          <w:sz w:val="16"/>
        </w:rPr>
        <w:t>zero counts:</w:t>
      </w:r>
      <w:r>
        <w:rPr>
          <w:rFonts w:ascii="Consolas" w:hAnsi="Consolas"/>
          <w:sz w:val="16"/>
        </w:rPr>
        <w:br/>
        <w:t xml:space="preserve">  NJ wave1: n=321 | EMPFT==0:  64 | EMPPT==0:   1 | both==0:   0</w:t>
      </w:r>
      <w:r>
        <w:rPr>
          <w:rFonts w:ascii="Consolas" w:hAnsi="Consolas"/>
          <w:sz w:val="16"/>
        </w:rPr>
        <w:br/>
        <w:t xml:space="preserve">  PA wave1: n= 77 | EMPFT==0:   9 | EMPPT==0:   0 | both==0:   0</w:t>
      </w:r>
      <w:r>
        <w:rPr>
          <w:rFonts w:ascii="Consolas" w:hAnsi="Consolas"/>
          <w:sz w:val="16"/>
        </w:rPr>
        <w:br/>
        <w:t xml:space="preserve">  NJ wave2: n=314 | EMPFT==0:  52 | EMPPT==0:   3 | both==0:   0</w:t>
      </w:r>
      <w:r>
        <w:rPr>
          <w:rFonts w:ascii="Consolas" w:hAnsi="Consolas"/>
          <w:sz w:val="16"/>
        </w:rPr>
        <w:br/>
        <w:t xml:space="preserve">  PA wave2: n= 76 | EMPFT==0:  17 | EMPPT==0:   0 | both==0:  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TARGET |        |        |       |       |    32.8 (1.3) |    35.0 (2.7) |    35.9 (1.4) |    30.4 (2.8)</w:t>
      </w:r>
      <w:r>
        <w:rPr>
          <w:rFonts w:ascii="Consolas" w:hAnsi="Consolas"/>
          <w:sz w:val="16"/>
        </w:rPr>
        <w:br/>
        <w:t>----------------------------------------------------------------------------------------------------------</w:t>
      </w:r>
      <w:r>
        <w:rPr>
          <w:rFonts w:ascii="Consolas" w:hAnsi="Consolas"/>
          <w:sz w:val="16"/>
        </w:rPr>
        <w:br/>
        <w:t xml:space="preserve">    0.66 |  False |   True | 0.375 | 0.125 |   33.4 ( 1.3) |   34.7 ( 2.6) |   36.4 ( 1.4) |   31.1 ( 2.7)</w:t>
      </w:r>
      <w:r>
        <w:rPr>
          <w:rFonts w:ascii="Consolas" w:hAnsi="Consolas"/>
          <w:sz w:val="16"/>
        </w:rPr>
        <w:br/>
        <w:t xml:space="preserve">    0.81 |  False |  False | 0.625 | 1.000 |   32.9 ( 1.1) |   34.2 ( 2.3) |   35.9 ( 1.2) |   30.9 ( 2.4)</w:t>
      </w:r>
      <w:r>
        <w:rPr>
          <w:rFonts w:ascii="Consolas" w:hAnsi="Consolas"/>
          <w:sz w:val="16"/>
        </w:rPr>
        <w:br/>
        <w:t xml:space="preserve">    0.81 |  False |   True | 0.625 | 1.000 |   32.7 ( 1.1) |   34.2 ( 2.3) |   35.4 ( 1.2) |   30.9 ( 2.4)</w:t>
      </w:r>
      <w:r>
        <w:rPr>
          <w:rFonts w:ascii="Consolas" w:hAnsi="Consolas"/>
          <w:sz w:val="16"/>
        </w:rPr>
        <w:br/>
        <w:t xml:space="preserve">    0.82 |  False |   True | 0.500 | 0.500 |   33.3 ( 1.2) |   34.7 ( 2.5) |   36.2 ( 1.3) |   31.2 ( 2.6)</w:t>
      </w:r>
      <w:r>
        <w:rPr>
          <w:rFonts w:ascii="Consolas" w:hAnsi="Consolas"/>
          <w:sz w:val="16"/>
        </w:rPr>
        <w:br/>
        <w:t xml:space="preserve">    0.85 |  False |  False | 0.500 | 0.625 |   32.9 ( 1.2) |   34.1 ( 2.4) |   36.1 ( 1.3) |   30.7 ( 2.5)</w:t>
      </w:r>
      <w:r>
        <w:rPr>
          <w:rFonts w:ascii="Consolas" w:hAnsi="Consolas"/>
          <w:sz w:val="16"/>
        </w:rPr>
        <w:br/>
        <w:t xml:space="preserve">    0.85 |  False |   True | 0.500 | 0.625 |   32.7 ( 1.2) |   34.1 ( 2.4) |   35.5 ( 1.3) |   30.7 ( 2.5)</w:t>
      </w:r>
      <w:r>
        <w:rPr>
          <w:rFonts w:ascii="Consolas" w:hAnsi="Consolas"/>
          <w:sz w:val="16"/>
        </w:rPr>
        <w:br/>
        <w:t xml:space="preserve">    0.89 |  False |  False | 0.500 | 0.500 |   33.5 ( 1.2) |   34.7 ( 2.5) |   36.8 ( 1.3) |   31.2 ( 2.6)</w:t>
      </w:r>
      <w:r>
        <w:rPr>
          <w:rFonts w:ascii="Consolas" w:hAnsi="Consolas"/>
          <w:sz w:val="16"/>
        </w:rPr>
        <w:br/>
        <w:t xml:space="preserve">    0.90 |  False |  False | 0.375 | 0.250 |   33.0 ( 1.2) |   34.1 ( 2.5) |   36.4 ( 1.4) |   30.5 ( 2.6)</w:t>
      </w:r>
      <w:r>
        <w:rPr>
          <w:rFonts w:ascii="Consolas" w:hAnsi="Consolas"/>
          <w:sz w:val="16"/>
        </w:rPr>
        <w:br/>
        <w:t xml:space="preserve">    0.90 |  False |   True | 0.375 | 0.250 |   32.7 ( 1.2) |   34.1 ( 2.5) |   35.7 ( 1.3) |   30.5 ( 2.6)</w:t>
      </w:r>
      <w:r>
        <w:rPr>
          <w:rFonts w:ascii="Consolas" w:hAnsi="Consolas"/>
          <w:sz w:val="16"/>
        </w:rPr>
        <w:br/>
        <w:t xml:space="preserve">    0.96 |  False |  False | 0.625 | 0.875 |   33.5 ( 1.1) |   34.7 ( 2.4) |   36.5 ( 1.3) |   31.4 ( 2.4)</w:t>
      </w:r>
      <w:r>
        <w:rPr>
          <w:rFonts w:ascii="Consolas" w:hAnsi="Consolas"/>
          <w:sz w:val="16"/>
        </w:rPr>
        <w:br/>
        <w:t xml:space="preserve">    0.96 |  False |   True | 0.625 | 0.875 |   33.3 ( 1.1) |   34.7 ( 2.4) |   36.0 ( 1.2) |   31.4 ( 2.4)</w:t>
      </w:r>
      <w:r>
        <w:rPr>
          <w:rFonts w:ascii="Consolas" w:hAnsi="Consolas"/>
          <w:sz w:val="16"/>
        </w:rPr>
        <w:br/>
        <w:t xml:space="preserve">    1.25 |  False |  False | 0.375 | 0.125 |   33.6 ( 1.3) |   34.7 ( 2.6) |   37.1 ( 1.4) |   31.1 ( 2.7)</w:t>
      </w:r>
    </w:p>
    <w:p w14:paraId="753408BC" w14:textId="77777777" w:rsidR="00C735C3" w:rsidRDefault="00C735C3"/>
    <w:p w14:paraId="6840109A" w14:textId="77777777" w:rsidR="00C735C3" w:rsidRDefault="00000000">
      <w:pPr>
        <w:pStyle w:val="21"/>
      </w:pPr>
      <w:r>
        <w:t># ============================================================</w:t>
      </w:r>
    </w:p>
    <w:p w14:paraId="7CC9CAF8" w14:textId="77777777" w:rsidR="00C735C3" w:rsidRDefault="00000000">
      <w:r>
        <w:rPr>
          <w:rFonts w:ascii="Consolas" w:hAnsi="Consolas"/>
          <w:sz w:val="16"/>
        </w:rPr>
        <w:t xml:space="preserve">                                                                     New Jersey  Pennsylvania t-statistic</w:t>
      </w:r>
      <w:r>
        <w:rPr>
          <w:rFonts w:ascii="Consolas" w:hAnsi="Consolas"/>
          <w:sz w:val="16"/>
        </w:rPr>
        <w:br/>
        <w:t>A. Distribution of Store Types (%) Burger King                       41.1 (2.7)    44.3 (5.6)       -0.52</w:t>
      </w:r>
      <w:r>
        <w:rPr>
          <w:rFonts w:ascii="Consolas" w:hAnsi="Consolas"/>
          <w:sz w:val="16"/>
        </w:rPr>
        <w:br/>
        <w:t xml:space="preserve">                                   KFC                               20.5 (2.2)    15.2 (4.1)        1.16</w:t>
      </w:r>
      <w:r>
        <w:rPr>
          <w:rFonts w:ascii="Consolas" w:hAnsi="Consolas"/>
          <w:sz w:val="16"/>
        </w:rPr>
        <w:br/>
        <w:t xml:space="preserve">                                   Roy Rogers                        24.8 (2.4)    21.5 (4.7)        0.62</w:t>
      </w:r>
      <w:r>
        <w:rPr>
          <w:rFonts w:ascii="Consolas" w:hAnsi="Consolas"/>
          <w:sz w:val="16"/>
        </w:rPr>
        <w:br/>
        <w:t xml:space="preserve">                                   Wendy's                           13.6 (1.9)    19.0 (4.4)       -1.12</w:t>
      </w:r>
      <w:r>
        <w:rPr>
          <w:rFonts w:ascii="Consolas" w:hAnsi="Consolas"/>
          <w:sz w:val="16"/>
        </w:rPr>
        <w:br/>
        <w:t xml:space="preserve">                                   Company-owned                     34.1 (2.6)    35.4 (5.4)       -0.22</w:t>
      </w:r>
      <w:r>
        <w:rPr>
          <w:rFonts w:ascii="Consolas" w:hAnsi="Consolas"/>
          <w:sz w:val="16"/>
        </w:rPr>
        <w:br/>
        <w:t>B. Means in Wave 1 (pre-policy)    FTE employment                  20.44 (0.51)  23.33 (1.35)       -2.00</w:t>
      </w:r>
      <w:r>
        <w:rPr>
          <w:rFonts w:ascii="Consolas" w:hAnsi="Consolas"/>
          <w:sz w:val="16"/>
        </w:rPr>
        <w:br/>
        <w:t xml:space="preserve">                                   Percentage full-time employees    28.6 (1.3)    30.3 (2.7)       -0.56</w:t>
      </w:r>
      <w:r>
        <w:rPr>
          <w:rFonts w:ascii="Consolas" w:hAnsi="Consolas"/>
          <w:sz w:val="16"/>
        </w:rPr>
        <w:br/>
        <w:t xml:space="preserve">                                   Starting wage                    4.61 (0.02)   4.63 (0.04)       -0.40</w:t>
      </w:r>
      <w:r>
        <w:rPr>
          <w:rFonts w:ascii="Consolas" w:hAnsi="Consolas"/>
          <w:sz w:val="16"/>
        </w:rPr>
        <w:br/>
        <w:t xml:space="preserve">                                   Wage = $4.25 (%)                  32.2 (2.6)    34.2 (5.5)       -0.34</w:t>
      </w:r>
      <w:r>
        <w:rPr>
          <w:rFonts w:ascii="Consolas" w:hAnsi="Consolas"/>
          <w:sz w:val="16"/>
        </w:rPr>
        <w:br/>
        <w:t xml:space="preserve">                                   Price of full meal               3.35 (0.04)   3.04 (0.07)        3.96</w:t>
      </w:r>
      <w:r>
        <w:rPr>
          <w:rFonts w:ascii="Consolas" w:hAnsi="Consolas"/>
          <w:sz w:val="16"/>
        </w:rPr>
        <w:br/>
        <w:t xml:space="preserve">                                   Hours open (weekday)            14.42 (0.15)  14.53 (0.33)       -0.29</w:t>
      </w:r>
      <w:r>
        <w:rPr>
          <w:rFonts w:ascii="Consolas" w:hAnsi="Consolas"/>
          <w:sz w:val="16"/>
        </w:rPr>
        <w:br/>
        <w:t xml:space="preserve">                                   Recruiting bonus (%)              23.6 (2.3)    29.1 (5.1)       -0.98</w:t>
      </w:r>
      <w:r>
        <w:rPr>
          <w:rFonts w:ascii="Consolas" w:hAnsi="Consolas"/>
          <w:sz w:val="16"/>
        </w:rPr>
        <w:br/>
        <w:t>C. Means in Wave 2 (post-policy)   FTE employment                  21.03 (0.52)  21.17 (0.94)       -0.13</w:t>
      </w:r>
      <w:r>
        <w:rPr>
          <w:rFonts w:ascii="Consolas" w:hAnsi="Consolas"/>
          <w:sz w:val="16"/>
        </w:rPr>
        <w:br/>
        <w:t xml:space="preserve">                                   Percentage full-time employees    32.0 (1.4)    26.0 (2.8)        1.93</w:t>
      </w:r>
      <w:r>
        <w:rPr>
          <w:rFonts w:ascii="Consolas" w:hAnsi="Consolas"/>
          <w:sz w:val="16"/>
        </w:rPr>
        <w:br/>
        <w:t xml:space="preserve">                                   Starting wage                    5.08 (0.01)   4.62 (0.04)       10.82</w:t>
      </w:r>
      <w:r>
        <w:rPr>
          <w:rFonts w:ascii="Consolas" w:hAnsi="Consolas"/>
          <w:sz w:val="16"/>
        </w:rPr>
        <w:br/>
        <w:t xml:space="preserve">                                   Wage = $4.25 (%)                   0.0 (0.0)    28.2 (5.4)       -5.24</w:t>
      </w:r>
      <w:r>
        <w:rPr>
          <w:rFonts w:ascii="Consolas" w:hAnsi="Consolas"/>
          <w:sz w:val="16"/>
        </w:rPr>
        <w:br/>
        <w:t xml:space="preserve">                                   Wage = $5.05 (%)                  89.0 (1.8)     1.4 (1.4)       38.88</w:t>
      </w:r>
      <w:r>
        <w:rPr>
          <w:rFonts w:ascii="Consolas" w:hAnsi="Consolas"/>
          <w:sz w:val="16"/>
        </w:rPr>
        <w:br/>
        <w:t xml:space="preserve">                                   Price of full meal               3.41 (0.04)   3.03 (0.07)        5.08</w:t>
      </w:r>
      <w:r>
        <w:rPr>
          <w:rFonts w:ascii="Consolas" w:hAnsi="Consolas"/>
          <w:sz w:val="16"/>
        </w:rPr>
        <w:br/>
        <w:t xml:space="preserve">                                   Hours open (weekday)            14.42 (0.15)  14.65 (0.33)       -0.65</w:t>
      </w:r>
      <w:r>
        <w:rPr>
          <w:rFonts w:ascii="Consolas" w:hAnsi="Consolas"/>
          <w:sz w:val="16"/>
        </w:rPr>
        <w:br/>
        <w:t xml:space="preserve">                                   Recruiting bonus (%)              20.3 (2.3)    23.4 (4.9)       -0.57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Sample sizes (non-missing per variable, NJ / PA):</w:t>
      </w:r>
      <w:r>
        <w:rPr>
          <w:rFonts w:ascii="Consolas" w:hAnsi="Consolas"/>
          <w:sz w:val="16"/>
        </w:rPr>
        <w:br/>
        <w:t xml:space="preserve">                                                                   N_NJ  N_PA</w:t>
      </w:r>
      <w:r>
        <w:rPr>
          <w:rFonts w:ascii="Consolas" w:hAnsi="Consolas"/>
          <w:sz w:val="16"/>
        </w:rPr>
        <w:br/>
        <w:t>A. Distribution of Store Types (%) Burger King                      331    79</w:t>
      </w:r>
      <w:r>
        <w:rPr>
          <w:rFonts w:ascii="Consolas" w:hAnsi="Consolas"/>
          <w:sz w:val="16"/>
        </w:rPr>
        <w:br/>
        <w:t xml:space="preserve">                                   KFC                              331    79</w:t>
      </w:r>
      <w:r>
        <w:rPr>
          <w:rFonts w:ascii="Consolas" w:hAnsi="Consolas"/>
          <w:sz w:val="16"/>
        </w:rPr>
        <w:br/>
        <w:t xml:space="preserve">                                   Roy Rogers                       331    79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                       Wendy's                          331    79</w:t>
      </w:r>
      <w:r>
        <w:rPr>
          <w:rFonts w:ascii="Consolas" w:hAnsi="Consolas"/>
          <w:sz w:val="16"/>
        </w:rPr>
        <w:br/>
        <w:t xml:space="preserve">                                   Company-owned                    331    79</w:t>
      </w:r>
      <w:r>
        <w:rPr>
          <w:rFonts w:ascii="Consolas" w:hAnsi="Consolas"/>
          <w:sz w:val="16"/>
        </w:rPr>
        <w:br/>
        <w:t>B. Means in Wave 1 (pre-policy)    FTE employment                   321    77</w:t>
      </w:r>
      <w:r>
        <w:rPr>
          <w:rFonts w:ascii="Consolas" w:hAnsi="Consolas"/>
          <w:sz w:val="16"/>
        </w:rPr>
        <w:br/>
        <w:t xml:space="preserve">                                   Percentage full-time employees   326    78</w:t>
      </w:r>
      <w:r>
        <w:rPr>
          <w:rFonts w:ascii="Consolas" w:hAnsi="Consolas"/>
          <w:sz w:val="16"/>
        </w:rPr>
        <w:br/>
        <w:t xml:space="preserve">                                   Starting wage                    314    76</w:t>
      </w:r>
      <w:r>
        <w:rPr>
          <w:rFonts w:ascii="Consolas" w:hAnsi="Consolas"/>
          <w:sz w:val="16"/>
        </w:rPr>
        <w:br/>
        <w:t xml:space="preserve">                                   Wage = $4.25 (%)                 314    76</w:t>
      </w:r>
      <w:r>
        <w:rPr>
          <w:rFonts w:ascii="Consolas" w:hAnsi="Consolas"/>
          <w:sz w:val="16"/>
        </w:rPr>
        <w:br/>
        <w:t xml:space="preserve">                                   Price of full meal               311    76</w:t>
      </w:r>
      <w:r>
        <w:rPr>
          <w:rFonts w:ascii="Consolas" w:hAnsi="Consolas"/>
          <w:sz w:val="16"/>
        </w:rPr>
        <w:br/>
        <w:t xml:space="preserve">                                   Hours open (weekday)             331    79</w:t>
      </w:r>
      <w:r>
        <w:rPr>
          <w:rFonts w:ascii="Consolas" w:hAnsi="Consolas"/>
          <w:sz w:val="16"/>
        </w:rPr>
        <w:br/>
        <w:t xml:space="preserve">                                   Recruiting bonus (%)             331    79</w:t>
      </w:r>
      <w:r>
        <w:rPr>
          <w:rFonts w:ascii="Consolas" w:hAnsi="Consolas"/>
          <w:sz w:val="16"/>
        </w:rPr>
        <w:br/>
        <w:t>C. Means in Wave 2 (post-policy)   FTE employment                   319    77</w:t>
      </w:r>
      <w:r>
        <w:rPr>
          <w:rFonts w:ascii="Consolas" w:hAnsi="Consolas"/>
          <w:sz w:val="16"/>
        </w:rPr>
        <w:br/>
        <w:t xml:space="preserve">                                   Percentage full-time employees   315    76</w:t>
      </w:r>
      <w:r>
        <w:rPr>
          <w:rFonts w:ascii="Consolas" w:hAnsi="Consolas"/>
          <w:sz w:val="16"/>
        </w:rPr>
        <w:br/>
        <w:t xml:space="preserve">                                   Starting wage                    318    71</w:t>
      </w:r>
      <w:r>
        <w:rPr>
          <w:rFonts w:ascii="Consolas" w:hAnsi="Consolas"/>
          <w:sz w:val="16"/>
        </w:rPr>
        <w:br/>
        <w:t xml:space="preserve">                                   Wage = $4.25 (%)                 318    71</w:t>
      </w:r>
      <w:r>
        <w:rPr>
          <w:rFonts w:ascii="Consolas" w:hAnsi="Consolas"/>
          <w:sz w:val="16"/>
        </w:rPr>
        <w:br/>
        <w:t xml:space="preserve">                                   Wage = $5.05 (%)                 318    71</w:t>
      </w:r>
      <w:r>
        <w:rPr>
          <w:rFonts w:ascii="Consolas" w:hAnsi="Consolas"/>
          <w:sz w:val="16"/>
        </w:rPr>
        <w:br/>
        <w:t xml:space="preserve">                                   Price of full meal               305    71</w:t>
      </w:r>
      <w:r>
        <w:rPr>
          <w:rFonts w:ascii="Consolas" w:hAnsi="Consolas"/>
          <w:sz w:val="16"/>
        </w:rPr>
        <w:br/>
        <w:t xml:space="preserve">                                   Hours open (weekday)             321    78</w:t>
      </w:r>
      <w:r>
        <w:rPr>
          <w:rFonts w:ascii="Consolas" w:hAnsi="Consolas"/>
          <w:sz w:val="16"/>
        </w:rPr>
        <w:br/>
        <w:t xml:space="preserve">                                   Recruiting bonus (%)             315    77</w:t>
      </w:r>
    </w:p>
    <w:p w14:paraId="647C82EE" w14:textId="77777777" w:rsidR="00C735C3" w:rsidRDefault="00C735C3"/>
    <w:p w14:paraId="17B7C199" w14:textId="77777777" w:rsidR="00C735C3" w:rsidRDefault="00000000">
      <w:pPr>
        <w:pStyle w:val="21"/>
      </w:pPr>
      <w:r>
        <w:t># ============================================================</w:t>
      </w:r>
    </w:p>
    <w:p w14:paraId="7F8ADBF3" w14:textId="77777777" w:rsidR="00C735C3" w:rsidRDefault="00000000">
      <w:r>
        <w:rPr>
          <w:rFonts w:ascii="Consolas" w:hAnsi="Consolas"/>
          <w:sz w:val="16"/>
        </w:rPr>
        <w:t>TABLE 3 -- AVERAGE EMPLOYMENT PER STORE (mean with standard error in parentheses)</w:t>
      </w:r>
      <w:r>
        <w:rPr>
          <w:rFonts w:ascii="Consolas" w:hAnsi="Consolas"/>
          <w:sz w:val="16"/>
        </w:rPr>
        <w:br/>
        <w:t xml:space="preserve">                                                                                       PA (i)       NJ (ii)   NJ-PA (iii)  W=$4.25 (iv) W=4.26-4.99 (v) W&gt;=$5.00 (vi) Low-high (vii) Midrange-high (viii)</w:t>
      </w:r>
      <w:r>
        <w:rPr>
          <w:rFonts w:ascii="Consolas" w:hAnsi="Consolas"/>
          <w:sz w:val="16"/>
        </w:rPr>
        <w:br/>
        <w:t>1. FTE employment before, all available observations                             23.33 (1.35)  20.44 (0.51)  -2.89 (1.44)  19.56 (0.77)    20.08 (0.84)  22.25 (1.14)   -2.69 (1.37)         -2.17 (1.41)</w:t>
      </w:r>
      <w:r>
        <w:rPr>
          <w:rFonts w:ascii="Consolas" w:hAnsi="Consolas"/>
          <w:sz w:val="16"/>
        </w:rPr>
        <w:br/>
        <w:t>2. FTE employment after, all available observations                              21.17 (0.94)  21.03 (0.52)  -0.14 (1.08)  20.88 (1.01)    20.96 (0.76)  20.21 (1.03)    0.66 (1.44)          0.74 (1.27)</w:t>
      </w:r>
      <w:r>
        <w:rPr>
          <w:rFonts w:ascii="Consolas" w:hAnsi="Consolas"/>
          <w:sz w:val="16"/>
        </w:rPr>
        <w:br/>
        <w:t>3. Change in mean FTE employment                                                 -2.17 (1.23)   0.59 (0.47)   2.75 (1.32)   1.32 (0.82)     0.87 (0.68)  -2.04 (0.99)    3.36 (1.29)          2.91 (1.20)</w:t>
      </w:r>
      <w:r>
        <w:rPr>
          <w:rFonts w:ascii="Consolas" w:hAnsi="Consolas"/>
          <w:sz w:val="16"/>
        </w:rPr>
        <w:br/>
        <w:t>4. Change in mean FTE employment, balanced sample of stores                      -2.28 (1.25)   0.47 (0.48)   2.75 (1.34)   1.20 (0.82)     0.71 (0.69)  -2.16 (1.01)    3.36 (1.30)          2.87 (1.22)</w:t>
      </w:r>
      <w:r>
        <w:rPr>
          <w:rFonts w:ascii="Consolas" w:hAnsi="Consolas"/>
          <w:sz w:val="16"/>
        </w:rPr>
        <w:br/>
        <w:t>5. Change in mean FTE employment, setting FTE at temporarily closed stores to 0  -2.28 (1.25)   0.23 (0.49)   2.51 (1.35)   0.90 (0.87)     0.49 (0.69)  -2.39 (1.02)    3.29 (1.34)          2.88 (1.23)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Sample sizes</w:t>
      </w:r>
      <w:r>
        <w:rPr>
          <w:rFonts w:ascii="Consolas" w:hAnsi="Consolas"/>
          <w:sz w:val="16"/>
        </w:rPr>
        <w:br/>
        <w:t xml:space="preserve">  PA             N_wave1=  77  N_wave2=  77  N_wave2(row5)=  77</w:t>
      </w:r>
      <w:r>
        <w:rPr>
          <w:rFonts w:ascii="Consolas" w:hAnsi="Consolas"/>
          <w:sz w:val="16"/>
        </w:rPr>
        <w:br/>
        <w:t xml:space="preserve">  NJ             N_wave1= 321  N_wave2= 319  N_wave2(row5)= 323</w:t>
      </w:r>
      <w:r>
        <w:rPr>
          <w:rFonts w:ascii="Consolas" w:hAnsi="Consolas"/>
          <w:sz w:val="16"/>
        </w:rPr>
        <w:br/>
        <w:t xml:space="preserve">  W=$4.25        N_wave1=  97  N_wave2=  98  N_wave2(row5)=  99</w:t>
      </w:r>
      <w:r>
        <w:rPr>
          <w:rFonts w:ascii="Consolas" w:hAnsi="Consolas"/>
          <w:sz w:val="16"/>
        </w:rPr>
        <w:br/>
        <w:t xml:space="preserve">  W=4.26-4.99    N_wave1= 137  N_wave2= 135  N_wave2(row5)= 137</w:t>
      </w:r>
      <w:r>
        <w:rPr>
          <w:rFonts w:ascii="Consolas" w:hAnsi="Consolas"/>
          <w:sz w:val="16"/>
        </w:rPr>
        <w:br/>
        <w:t xml:space="preserve">  W&gt;=$5.00       N_wave1=  71  N_wave2=  69  N_wave2(row5)=  70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NJ wave-1 wage groups: 4.25 -&gt; 101, 4.26-4.99 -&gt; 140, &gt;=5.00 -&gt; 73 (paper: 101 / 140 / 73)</w:t>
      </w:r>
    </w:p>
    <w:p w14:paraId="0D250386" w14:textId="77777777" w:rsidR="00C735C3" w:rsidRDefault="00C735C3"/>
    <w:p w14:paraId="6004E419" w14:textId="77777777" w:rsidR="00C735C3" w:rsidRDefault="00000000">
      <w:pPr>
        <w:pStyle w:val="21"/>
      </w:pPr>
      <w:r>
        <w:t># ============================================================</w:t>
      </w:r>
    </w:p>
    <w:p w14:paraId="36AF8AAB" w14:textId="77777777" w:rsidR="00C735C3" w:rsidRDefault="00000000">
      <w:r>
        <w:rPr>
          <w:rFonts w:ascii="Consolas" w:hAnsi="Consolas"/>
          <w:sz w:val="16"/>
        </w:rPr>
        <w:t>TABLE 4 -- REDUCED-FORM MODELS FOR CHANGE IN EMPLOYMENT</w:t>
      </w:r>
      <w:r>
        <w:rPr>
          <w:rFonts w:ascii="Consolas" w:hAnsi="Consolas"/>
          <w:sz w:val="16"/>
        </w:rPr>
        <w:br/>
        <w:t>N = 351 stores with employment and starting-wage data in both waves</w:t>
      </w:r>
      <w:r>
        <w:rPr>
          <w:rFonts w:ascii="Consolas" w:hAnsi="Consolas"/>
          <w:sz w:val="16"/>
        </w:rPr>
        <w:br/>
        <w:t>Dependent variable: change in FTE employment (mean = -0.030, sd = 8.748)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Independent variable                           (i)      (ii)     (iii)      (iv)       (v)</w:t>
      </w:r>
      <w:r>
        <w:rPr>
          <w:rFonts w:ascii="Consolas" w:hAnsi="Consolas"/>
          <w:sz w:val="16"/>
        </w:rPr>
        <w:br/>
        <w:t>------------------------------------------------------------------------------------------</w:t>
      </w:r>
      <w:r>
        <w:rPr>
          <w:rFonts w:ascii="Consolas" w:hAnsi="Consolas"/>
          <w:sz w:val="16"/>
        </w:rPr>
        <w:br/>
        <w:t>1. New Jersey dummy                           2.28      2.28         .         .         .</w:t>
      </w:r>
      <w:r>
        <w:rPr>
          <w:rFonts w:ascii="Consolas" w:hAnsi="Consolas"/>
          <w:sz w:val="16"/>
        </w:rPr>
        <w:br/>
        <w:t xml:space="preserve">                                            (1.19)    (1.20)                              </w:t>
      </w:r>
      <w:r>
        <w:rPr>
          <w:rFonts w:ascii="Consolas" w:hAnsi="Consolas"/>
          <w:sz w:val="16"/>
        </w:rPr>
        <w:br/>
        <w:t>2. Initial wage gap                              .         .     17.05     16.36     13.88</w:t>
      </w:r>
      <w:r>
        <w:rPr>
          <w:rFonts w:ascii="Consolas" w:hAnsi="Consolas"/>
          <w:sz w:val="16"/>
        </w:rPr>
        <w:br/>
        <w:t xml:space="preserve">                                                                (6.09)    (6.24)    (7.44)</w:t>
      </w:r>
      <w:r>
        <w:rPr>
          <w:rFonts w:ascii="Consolas" w:hAnsi="Consolas"/>
          <w:sz w:val="16"/>
        </w:rPr>
        <w:br/>
        <w:t>3. Controls for chain and ownership             no       yes        no       yes       yes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4. Controls for region                          no        no        no        no       yes</w:t>
      </w:r>
      <w:r>
        <w:rPr>
          <w:rFonts w:ascii="Consolas" w:hAnsi="Consolas"/>
          <w:sz w:val="16"/>
        </w:rPr>
        <w:br/>
        <w:t>5. Standard error of regression               8.71      8.72      8.66      8.68      8.67</w:t>
      </w:r>
      <w:r>
        <w:rPr>
          <w:rFonts w:ascii="Consolas" w:hAnsi="Consolas"/>
          <w:sz w:val="16"/>
        </w:rPr>
        <w:br/>
        <w:t>6. Probability value for controls                .      0.48         .      0.62      0.48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Diagnostics</w:t>
      </w:r>
      <w:r>
        <w:rPr>
          <w:rFonts w:ascii="Consolas" w:hAnsi="Consolas"/>
          <w:sz w:val="16"/>
        </w:rPr>
        <w:br/>
        <w:t xml:space="preserve">  mean GAP among NJ stores ....... 0.100   (paper: 0.11)</w:t>
      </w:r>
      <w:r>
        <w:rPr>
          <w:rFonts w:ascii="Consolas" w:hAnsi="Consolas"/>
          <w:sz w:val="16"/>
        </w:rPr>
        <w:br/>
        <w:t xml:space="preserve">  (ii) joint F on 4 controls ..... 0.881  p = 0.475   (paper p = 0.34)</w:t>
      </w:r>
      <w:r>
        <w:rPr>
          <w:rFonts w:ascii="Consolas" w:hAnsi="Consolas"/>
          <w:sz w:val="16"/>
        </w:rPr>
        <w:br/>
        <w:t xml:space="preserve">  (iv) joint F on 4 controls ..... 0.663  p = 0.618   (paper p = 0.44)</w:t>
      </w:r>
      <w:r>
        <w:rPr>
          <w:rFonts w:ascii="Consolas" w:hAnsi="Consolas"/>
          <w:sz w:val="16"/>
        </w:rPr>
        <w:br/>
        <w:t xml:space="preserve">  (v)  joint F on ALL 8 controls .. p = 0.485   (paper p = 0.40)</w:t>
      </w:r>
      <w:r>
        <w:rPr>
          <w:rFonts w:ascii="Consolas" w:hAnsi="Consolas"/>
          <w:sz w:val="16"/>
        </w:rPr>
        <w:br/>
        <w:t xml:space="preserve">  (v)  joint F on 4 REGION dummies  p = 0.305</w:t>
      </w:r>
    </w:p>
    <w:p w14:paraId="07679811" w14:textId="77777777" w:rsidR="00C735C3" w:rsidRDefault="00C735C3"/>
    <w:p w14:paraId="2C4184C4" w14:textId="77777777" w:rsidR="00C735C3" w:rsidRDefault="00000000">
      <w:pPr>
        <w:pStyle w:val="21"/>
      </w:pPr>
      <w:r>
        <w:t># ============================================================</w:t>
      </w:r>
    </w:p>
    <w:p w14:paraId="688F1CB5" w14:textId="77777777" w:rsidR="00C735C3" w:rsidRDefault="00000000">
      <w:r>
        <w:rPr>
          <w:rFonts w:ascii="Consolas" w:hAnsi="Consolas"/>
          <w:sz w:val="16"/>
        </w:rPr>
        <w:t>C:\Users\lin\AppData\Local\Temp\ipykernel_33264\1617679166.py:26: RuntimeWarning: invalid value encountered in cast</w:t>
      </w:r>
      <w:r>
        <w:rPr>
          <w:rFonts w:ascii="Consolas" w:hAnsi="Consolas"/>
          <w:sz w:val="16"/>
        </w:rPr>
        <w:br/>
        <w:t xml:space="preserve">  idx = np.clip(np.floor((wage - NODES[0]) / WIDTH + 1e-9).astype(int),</w:t>
      </w:r>
    </w:p>
    <w:p w14:paraId="554D2CDC" w14:textId="77777777" w:rsidR="00C735C3" w:rsidRDefault="00000000">
      <w:r>
        <w:rPr>
          <w:rFonts w:ascii="Consolas" w:hAnsi="Consolas"/>
          <w:sz w:val="16"/>
        </w:rPr>
        <w:t>&lt;Figure size 910x1365 with 2 Axes&gt;</w:t>
      </w:r>
    </w:p>
    <w:p w14:paraId="0CBEDD59" w14:textId="77777777" w:rsidR="00C735C3" w:rsidRDefault="00000000">
      <w:r>
        <w:rPr>
          <w:rFonts w:ascii="Consolas" w:hAnsi="Consolas"/>
          <w:sz w:val="16"/>
        </w:rPr>
        <w:t xml:space="preserve">  Wage |      Feb 1992       |      Nov 1992      </w:t>
      </w:r>
      <w:r>
        <w:rPr>
          <w:rFonts w:ascii="Consolas" w:hAnsi="Consolas"/>
          <w:sz w:val="16"/>
        </w:rPr>
        <w:br/>
        <w:t xml:space="preserve">       |     NJ %     PA % |     NJ %     PA %</w:t>
      </w:r>
      <w:r>
        <w:rPr>
          <w:rFonts w:ascii="Consolas" w:hAnsi="Consolas"/>
          <w:sz w:val="16"/>
        </w:rPr>
        <w:br/>
        <w:t>----------------------------------------------------------</w:t>
      </w:r>
      <w:r>
        <w:rPr>
          <w:rFonts w:ascii="Consolas" w:hAnsi="Consolas"/>
          <w:sz w:val="16"/>
        </w:rPr>
        <w:br/>
        <w:t xml:space="preserve">  4.25 |    32.48    34.21 |     0.00    29.58</w:t>
      </w:r>
      <w:r>
        <w:rPr>
          <w:rFonts w:ascii="Consolas" w:hAnsi="Consolas"/>
          <w:sz w:val="16"/>
        </w:rPr>
        <w:br/>
        <w:t xml:space="preserve">  4.35 |     3.82     1.32 |     0.00     7.04</w:t>
      </w:r>
      <w:r>
        <w:rPr>
          <w:rFonts w:ascii="Consolas" w:hAnsi="Consolas"/>
          <w:sz w:val="16"/>
        </w:rPr>
        <w:br/>
        <w:t xml:space="preserve">  4.45 |    16.56    17.11 |     0.00    16.90</w:t>
      </w:r>
      <w:r>
        <w:rPr>
          <w:rFonts w:ascii="Consolas" w:hAnsi="Consolas"/>
          <w:sz w:val="16"/>
        </w:rPr>
        <w:br/>
        <w:t xml:space="preserve">  4.55 |     6.05     0.00 |     0.00     0.00</w:t>
      </w:r>
      <w:r>
        <w:rPr>
          <w:rFonts w:ascii="Consolas" w:hAnsi="Consolas"/>
          <w:sz w:val="16"/>
        </w:rPr>
        <w:br/>
        <w:t xml:space="preserve">  4.65 |     0.96     1.32 |     0.00     0.00</w:t>
      </w:r>
      <w:r>
        <w:rPr>
          <w:rFonts w:ascii="Consolas" w:hAnsi="Consolas"/>
          <w:sz w:val="16"/>
        </w:rPr>
        <w:br/>
        <w:t xml:space="preserve">  4.75 |    13.38    13.16 |     0.00    19.72</w:t>
      </w:r>
      <w:r>
        <w:rPr>
          <w:rFonts w:ascii="Consolas" w:hAnsi="Consolas"/>
          <w:sz w:val="16"/>
        </w:rPr>
        <w:br/>
        <w:t xml:space="preserve">  4.85 |     2.87     1.32 |     0.00     4.23</w:t>
      </w:r>
      <w:r>
        <w:rPr>
          <w:rFonts w:ascii="Consolas" w:hAnsi="Consolas"/>
          <w:sz w:val="16"/>
        </w:rPr>
        <w:br/>
        <w:t xml:space="preserve">  4.95 |    14.97    26.32 |     0.31    18.31</w:t>
      </w:r>
      <w:r>
        <w:rPr>
          <w:rFonts w:ascii="Consolas" w:hAnsi="Consolas"/>
          <w:sz w:val="16"/>
        </w:rPr>
        <w:br/>
        <w:t xml:space="preserve">  5.05 |     2.87     0.00 |    89.62     1.41</w:t>
      </w:r>
      <w:r>
        <w:rPr>
          <w:rFonts w:ascii="Consolas" w:hAnsi="Consolas"/>
          <w:sz w:val="16"/>
        </w:rPr>
        <w:br/>
        <w:t xml:space="preserve">  5.15 |     0.32     0.00 |     1.26     0.00</w:t>
      </w:r>
      <w:r>
        <w:rPr>
          <w:rFonts w:ascii="Consolas" w:hAnsi="Consolas"/>
          <w:sz w:val="16"/>
        </w:rPr>
        <w:br/>
        <w:t xml:space="preserve">  5.25 |     2.23     2.63 |     5.03     1.41</w:t>
      </w:r>
      <w:r>
        <w:rPr>
          <w:rFonts w:ascii="Consolas" w:hAnsi="Consolas"/>
          <w:sz w:val="16"/>
        </w:rPr>
        <w:br/>
        <w:t xml:space="preserve">  5.35 |     0.64     0.00 |     0.31     0.00</w:t>
      </w:r>
      <w:r>
        <w:rPr>
          <w:rFonts w:ascii="Consolas" w:hAnsi="Consolas"/>
          <w:sz w:val="16"/>
        </w:rPr>
        <w:br/>
        <w:t xml:space="preserve">  5.45 |     1.91     2.63 |     2.52     0.00</w:t>
      </w:r>
      <w:r>
        <w:rPr>
          <w:rFonts w:ascii="Consolas" w:hAnsi="Consolas"/>
          <w:sz w:val="16"/>
        </w:rPr>
        <w:br/>
        <w:t xml:space="preserve">  5.55 |     0.96     0.00 |     0.94     1.41</w:t>
      </w:r>
      <w:r>
        <w:rPr>
          <w:rFonts w:ascii="Consolas" w:hAnsi="Consolas"/>
          <w:sz w:val="16"/>
        </w:rPr>
        <w:br/>
        <w:t>----------------------------------------------------------</w:t>
      </w:r>
      <w:r>
        <w:rPr>
          <w:rFonts w:ascii="Consolas" w:hAnsi="Consolas"/>
          <w:sz w:val="16"/>
        </w:rPr>
        <w:br/>
        <w:t xml:space="preserve">     N |      314       76 |      318       71</w:t>
      </w:r>
    </w:p>
    <w:p w14:paraId="113E689D" w14:textId="77777777" w:rsidR="00C735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CEB06B" wp14:editId="6052BB7B">
            <wp:extent cx="5852160" cy="10017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0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1B3D" w14:textId="77777777" w:rsidR="00C735C3" w:rsidRDefault="00C735C3"/>
    <w:p w14:paraId="1061C296" w14:textId="77777777" w:rsidR="00C735C3" w:rsidRDefault="00000000">
      <w:pPr>
        <w:pStyle w:val="21"/>
      </w:pPr>
      <w:r>
        <w:t># ============================================================================</w:t>
      </w:r>
    </w:p>
    <w:p w14:paraId="1172BCA7" w14:textId="77777777" w:rsidR="00C735C3" w:rsidRDefault="00000000">
      <w:r>
        <w:rPr>
          <w:rFonts w:ascii="Consolas" w:hAnsi="Consolas"/>
          <w:sz w:val="16"/>
        </w:rPr>
        <w:t>==============================================================================</w:t>
      </w:r>
      <w:r>
        <w:rPr>
          <w:rFonts w:ascii="Consolas" w:hAnsi="Consolas"/>
          <w:sz w:val="16"/>
        </w:rPr>
        <w:br/>
        <w:t>Independent extension: DID heterogeneity by store ownership</w:t>
      </w:r>
      <w:r>
        <w:rPr>
          <w:rFonts w:ascii="Consolas" w:hAnsi="Consolas"/>
          <w:sz w:val="16"/>
        </w:rPr>
        <w:br/>
        <w:t>Dependent variable: change in FTE employment (wave 2 - wave 1)</w:t>
      </w:r>
      <w:r>
        <w:rPr>
          <w:rFonts w:ascii="Consolas" w:hAnsi="Consolas"/>
          <w:sz w:val="16"/>
        </w:rPr>
        <w:br/>
        <w:t>Estimation sample : 351 stores (NJ 285, PA 66) -- Table 4 sample rules</w:t>
      </w:r>
      <w:r>
        <w:rPr>
          <w:rFonts w:ascii="Consolas" w:hAnsi="Consolas"/>
          <w:sz w:val="16"/>
        </w:rPr>
        <w:br/>
        <w:t>Mean / SD of dep. var.: -0.030 / 8.748</w:t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 xml:space="preserve">  NJ x company-owned  n = 100   mean delta_fte =   0.180</w:t>
      </w:r>
      <w:r>
        <w:rPr>
          <w:rFonts w:ascii="Consolas" w:hAnsi="Consolas"/>
          <w:sz w:val="16"/>
        </w:rPr>
        <w:br/>
        <w:t xml:space="preserve">  NJ x franchisee     n = 185   mean delta_fte =   0.516</w:t>
      </w:r>
      <w:r>
        <w:rPr>
          <w:rFonts w:ascii="Consolas" w:hAnsi="Consolas"/>
          <w:sz w:val="16"/>
        </w:rPr>
        <w:br/>
        <w:t xml:space="preserve">  PA x company-owned  n =  24   mean delta_fte =  -1.917</w:t>
      </w:r>
      <w:r>
        <w:rPr>
          <w:rFonts w:ascii="Consolas" w:hAnsi="Consolas"/>
          <w:sz w:val="16"/>
        </w:rPr>
        <w:br/>
        <w:t xml:space="preserve">  PA x franchisee     n =  42   mean delta_fte =  -1.857</w:t>
      </w:r>
      <w:r>
        <w:rPr>
          <w:rFonts w:ascii="Consolas" w:hAnsi="Consolas"/>
          <w:sz w:val="16"/>
        </w:rPr>
        <w:br/>
        <w:t xml:space="preserve">  raw (unconditional) DID :  company-owned =  2.097   franchisee =  2.373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--------------------------------------------------------------------------------------------</w:t>
      </w:r>
      <w:r>
        <w:rPr>
          <w:rFonts w:ascii="Consolas" w:hAnsi="Consolas"/>
          <w:sz w:val="16"/>
        </w:rPr>
        <w:br/>
        <w:t>delta_fte                   (A1) Company-owned  (A2) Franchisee-owned (B) Pooled + interaction</w:t>
      </w:r>
      <w:r>
        <w:rPr>
          <w:rFonts w:ascii="Consolas" w:hAnsi="Consolas"/>
          <w:sz w:val="16"/>
        </w:rPr>
        <w:br/>
        <w:t>--------------------------------------------------------------------------------------------</w:t>
      </w:r>
      <w:r>
        <w:rPr>
          <w:rFonts w:ascii="Consolas" w:hAnsi="Consolas"/>
          <w:sz w:val="16"/>
        </w:rPr>
        <w:br/>
        <w:t xml:space="preserve">treat (NJ dummy)                 3.395***               1.026                 1.541*        </w:t>
      </w:r>
      <w:r>
        <w:rPr>
          <w:rFonts w:ascii="Consolas" w:hAnsi="Consolas"/>
          <w:sz w:val="16"/>
        </w:rPr>
        <w:br/>
        <w:t xml:space="preserve">                                 (1.159)               (1.054)               (0.926)        </w:t>
      </w:r>
      <w:r>
        <w:rPr>
          <w:rFonts w:ascii="Consolas" w:hAnsi="Consolas"/>
          <w:sz w:val="16"/>
        </w:rPr>
        <w:br/>
        <w:t xml:space="preserve">own (company-owned)                                                           -0.482        </w:t>
      </w:r>
      <w:r>
        <w:rPr>
          <w:rFonts w:ascii="Consolas" w:hAnsi="Consolas"/>
          <w:sz w:val="16"/>
        </w:rPr>
        <w:br/>
        <w:t xml:space="preserve">                                                                             (2.440)        </w:t>
      </w:r>
      <w:r>
        <w:rPr>
          <w:rFonts w:ascii="Consolas" w:hAnsi="Consolas"/>
          <w:sz w:val="16"/>
        </w:rPr>
        <w:br/>
        <w:t xml:space="preserve">treat x own                                                                   0.662         </w:t>
      </w:r>
      <w:r>
        <w:rPr>
          <w:rFonts w:ascii="Consolas" w:hAnsi="Consolas"/>
          <w:sz w:val="16"/>
        </w:rPr>
        <w:br/>
        <w:t xml:space="preserve">                                                                             (2.633)        </w:t>
      </w:r>
      <w:r>
        <w:rPr>
          <w:rFonts w:ascii="Consolas" w:hAnsi="Consolas"/>
          <w:sz w:val="16"/>
        </w:rPr>
        <w:br/>
        <w:t>--------------------------------------------------------------------------------------------</w:t>
      </w:r>
      <w:r>
        <w:rPr>
          <w:rFonts w:ascii="Consolas" w:hAnsi="Consolas"/>
          <w:sz w:val="16"/>
        </w:rPr>
        <w:br/>
        <w:t xml:space="preserve">chain:  KFC                       -0.885                0.007                 0.326         </w:t>
      </w:r>
      <w:r>
        <w:rPr>
          <w:rFonts w:ascii="Consolas" w:hAnsi="Consolas"/>
          <w:sz w:val="16"/>
        </w:rPr>
        <w:br/>
        <w:t xml:space="preserve">                                 (1.958)               (1.784)               (1.320)        </w:t>
      </w:r>
      <w:r>
        <w:rPr>
          <w:rFonts w:ascii="Consolas" w:hAnsi="Consolas"/>
          <w:sz w:val="16"/>
        </w:rPr>
        <w:br/>
        <w:t xml:space="preserve">chain:  Roy Rogers               -4.623**               -0.897                -2.164        </w:t>
      </w:r>
      <w:r>
        <w:rPr>
          <w:rFonts w:ascii="Consolas" w:hAnsi="Consolas"/>
          <w:sz w:val="16"/>
        </w:rPr>
        <w:br/>
        <w:t xml:space="preserve">                                 (1.780)               (2.043)               (1.336)        </w:t>
      </w:r>
      <w:r>
        <w:rPr>
          <w:rFonts w:ascii="Consolas" w:hAnsi="Consolas"/>
          <w:sz w:val="16"/>
        </w:rPr>
        <w:br/>
        <w:t xml:space="preserve">chain:  Wendy's                   -3.814                0.113                 -0.316        </w:t>
      </w:r>
      <w:r>
        <w:rPr>
          <w:rFonts w:ascii="Consolas" w:hAnsi="Consolas"/>
          <w:sz w:val="16"/>
        </w:rPr>
        <w:br/>
        <w:t xml:space="preserve">                                 (3.026)               (1.854)               (1.541)        </w:t>
      </w:r>
      <w:r>
        <w:rPr>
          <w:rFonts w:ascii="Consolas" w:hAnsi="Consolas"/>
          <w:sz w:val="16"/>
        </w:rPr>
        <w:br/>
        <w:t xml:space="preserve">region:  SOUTHJ                  -2.753*                2.059                 0.195         </w:t>
      </w:r>
      <w:r>
        <w:rPr>
          <w:rFonts w:ascii="Consolas" w:hAnsi="Consolas"/>
          <w:sz w:val="16"/>
        </w:rPr>
        <w:br/>
        <w:t xml:space="preserve">                                 (1.503)               (1.741)               (1.216)        </w:t>
      </w:r>
      <w:r>
        <w:rPr>
          <w:rFonts w:ascii="Consolas" w:hAnsi="Consolas"/>
          <w:sz w:val="16"/>
        </w:rPr>
        <w:br/>
        <w:t xml:space="preserve">region:  CENTRALJ                -4.323*                -0.426                -1.299        </w:t>
      </w:r>
      <w:r>
        <w:rPr>
          <w:rFonts w:ascii="Consolas" w:hAnsi="Consolas"/>
          <w:sz w:val="16"/>
        </w:rPr>
        <w:br/>
        <w:t xml:space="preserve">                                 (2.301)               (1.794)               (1.412)        </w:t>
      </w:r>
      <w:r>
        <w:rPr>
          <w:rFonts w:ascii="Consolas" w:hAnsi="Consolas"/>
          <w:sz w:val="16"/>
        </w:rPr>
        <w:br/>
        <w:t xml:space="preserve">region:  PA1                     -4.707*                -2.231               -3.175**       </w:t>
      </w:r>
      <w:r>
        <w:rPr>
          <w:rFonts w:ascii="Consolas" w:hAnsi="Consolas"/>
          <w:sz w:val="16"/>
        </w:rPr>
        <w:br/>
        <w:t xml:space="preserve">                                 (2.491)               (1.660)               (1.332)        </w:t>
      </w:r>
      <w:r>
        <w:rPr>
          <w:rFonts w:ascii="Consolas" w:hAnsi="Consolas"/>
          <w:sz w:val="16"/>
        </w:rPr>
        <w:br/>
        <w:t xml:space="preserve">region:  PA2                      2.231                 0.398                 1.125         </w:t>
      </w:r>
      <w:r>
        <w:rPr>
          <w:rFonts w:ascii="Consolas" w:hAnsi="Consolas"/>
          <w:sz w:val="16"/>
        </w:rPr>
        <w:br/>
        <w:t xml:space="preserve">                                 (1.537)               (1.723)               (1.374)        </w:t>
      </w:r>
      <w:r>
        <w:rPr>
          <w:rFonts w:ascii="Consolas" w:hAnsi="Consolas"/>
          <w:sz w:val="16"/>
        </w:rPr>
        <w:br/>
        <w:t>--------------------------------------------------------------------------------------------</w:t>
      </w:r>
      <w:r>
        <w:rPr>
          <w:rFonts w:ascii="Consolas" w:hAnsi="Consolas"/>
          <w:sz w:val="16"/>
        </w:rPr>
        <w:br/>
        <w:t xml:space="preserve">N (observations)                   124                   227                   351          </w:t>
      </w:r>
      <w:r>
        <w:rPr>
          <w:rFonts w:ascii="Consolas" w:hAnsi="Consolas"/>
          <w:sz w:val="16"/>
        </w:rPr>
        <w:br/>
        <w:t xml:space="preserve">R-squared                         0.1503                0.0221                0.0335        </w:t>
      </w:r>
      <w:r>
        <w:rPr>
          <w:rFonts w:ascii="Consolas" w:hAnsi="Consolas"/>
          <w:sz w:val="16"/>
        </w:rPr>
        <w:br/>
        <w:t xml:space="preserve">SER                               6.845                 9.539                 8.713         </w:t>
      </w:r>
      <w:r>
        <w:rPr>
          <w:rFonts w:ascii="Consolas" w:hAnsi="Consolas"/>
          <w:sz w:val="16"/>
        </w:rPr>
        <w:br/>
        <w:t>--------------------------------------------------------------------------------------------</w:t>
      </w:r>
      <w:r>
        <w:rPr>
          <w:rFonts w:ascii="Consolas" w:hAnsi="Consolas"/>
          <w:sz w:val="16"/>
        </w:rPr>
        <w:br/>
        <w:t>Standard errors in parentheses.  * p&lt;0.10, ** p&lt;0.05, *** p&lt;0.01</w:t>
      </w:r>
      <w:r>
        <w:rPr>
          <w:rFonts w:ascii="Consolas" w:hAnsi="Consolas"/>
          <w:sz w:val="16"/>
        </w:rPr>
        <w:br/>
        <w:t>Constant estimated but reported in the detail panel below.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>(A1) Company-owned    N = 124    df = 116    R2 = 0.1503    SER = 6.845</w:t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>Variable                 Coef.   Std.Err.    t-stat    p-value</w:t>
      </w:r>
      <w:r>
        <w:rPr>
          <w:rFonts w:ascii="Consolas" w:hAnsi="Consolas"/>
          <w:sz w:val="16"/>
        </w:rPr>
        <w:br/>
        <w:t>------------------------------------------------------------------------------</w:t>
      </w:r>
      <w:r>
        <w:rPr>
          <w:rFonts w:ascii="Consolas" w:hAnsi="Consolas"/>
          <w:sz w:val="16"/>
        </w:rPr>
        <w:br/>
        <w:t xml:space="preserve">const                    0.918      1.532     0.599     0.5501  </w:t>
      </w:r>
      <w:r>
        <w:rPr>
          <w:rFonts w:ascii="Consolas" w:hAnsi="Consolas"/>
          <w:sz w:val="16"/>
        </w:rPr>
        <w:br/>
        <w:t>treat                    3.395      1.159     2.929     0.0041  ***</w:t>
      </w:r>
      <w:r>
        <w:rPr>
          <w:rFonts w:ascii="Consolas" w:hAnsi="Consolas"/>
          <w:sz w:val="16"/>
        </w:rPr>
        <w:br/>
        <w:t xml:space="preserve">chain: KFC              -0.885      1.958    -0.452     0.6520  </w:t>
      </w:r>
      <w:r>
        <w:rPr>
          <w:rFonts w:ascii="Consolas" w:hAnsi="Consolas"/>
          <w:sz w:val="16"/>
        </w:rPr>
        <w:br/>
        <w:t>chain: Roy Rogers       -4.623      1.780    -2.598     0.0106  **</w:t>
      </w:r>
      <w:r>
        <w:rPr>
          <w:rFonts w:ascii="Consolas" w:hAnsi="Consolas"/>
          <w:sz w:val="16"/>
        </w:rPr>
        <w:br/>
        <w:t xml:space="preserve">chain: Wendy's          -3.814      3.026    -1.261     0.2100  </w:t>
      </w:r>
      <w:r>
        <w:rPr>
          <w:rFonts w:ascii="Consolas" w:hAnsi="Consolas"/>
          <w:sz w:val="16"/>
        </w:rPr>
        <w:br/>
        <w:t>region: SOUTHJ          -2.753      1.503    -1.832     0.0694  *</w:t>
      </w:r>
      <w:r>
        <w:rPr>
          <w:rFonts w:ascii="Consolas" w:hAnsi="Consolas"/>
          <w:sz w:val="16"/>
        </w:rPr>
        <w:br/>
        <w:t>region: CENTRALJ        -4.323      2.301    -1.879     0.0628  *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region: PA1             -4.707      2.491    -1.890     0.0613  *</w:t>
      </w:r>
      <w:r>
        <w:rPr>
          <w:rFonts w:ascii="Consolas" w:hAnsi="Consolas"/>
          <w:sz w:val="16"/>
        </w:rPr>
        <w:br/>
        <w:t xml:space="preserve">region: PA2              2.231      1.537     1.451     0.1494  </w:t>
      </w:r>
      <w:r>
        <w:rPr>
          <w:rFonts w:ascii="Consolas" w:hAnsi="Consolas"/>
          <w:sz w:val="16"/>
        </w:rPr>
        <w:br/>
        <w:t>------------------------------------------------------------------------------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>(A2) Franchisee-owned    N = 227    df = 219    R2 = 0.0221    SER = 9.539</w:t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>Variable                 Coef.   Std.Err.    t-stat    p-value</w:t>
      </w:r>
      <w:r>
        <w:rPr>
          <w:rFonts w:ascii="Consolas" w:hAnsi="Consolas"/>
          <w:sz w:val="16"/>
        </w:rPr>
        <w:br/>
        <w:t>------------------------------------------------------------------------------</w:t>
      </w:r>
      <w:r>
        <w:rPr>
          <w:rFonts w:ascii="Consolas" w:hAnsi="Consolas"/>
          <w:sz w:val="16"/>
        </w:rPr>
        <w:br/>
        <w:t xml:space="preserve">const                   -0.807      0.839    -0.961     0.3375  </w:t>
      </w:r>
      <w:r>
        <w:rPr>
          <w:rFonts w:ascii="Consolas" w:hAnsi="Consolas"/>
          <w:sz w:val="16"/>
        </w:rPr>
        <w:br/>
        <w:t xml:space="preserve">treat                    1.026      1.054     0.974     0.3313  </w:t>
      </w:r>
      <w:r>
        <w:rPr>
          <w:rFonts w:ascii="Consolas" w:hAnsi="Consolas"/>
          <w:sz w:val="16"/>
        </w:rPr>
        <w:br/>
        <w:t xml:space="preserve">chain: KFC               0.007      1.784     0.004     0.9969  </w:t>
      </w:r>
      <w:r>
        <w:rPr>
          <w:rFonts w:ascii="Consolas" w:hAnsi="Consolas"/>
          <w:sz w:val="16"/>
        </w:rPr>
        <w:br/>
        <w:t xml:space="preserve">chain: Roy Rogers       -0.897      2.043    -0.439     0.6610  </w:t>
      </w:r>
      <w:r>
        <w:rPr>
          <w:rFonts w:ascii="Consolas" w:hAnsi="Consolas"/>
          <w:sz w:val="16"/>
        </w:rPr>
        <w:br/>
        <w:t xml:space="preserve">chain: Wendy's           0.113      1.854     0.061     0.9515  </w:t>
      </w:r>
      <w:r>
        <w:rPr>
          <w:rFonts w:ascii="Consolas" w:hAnsi="Consolas"/>
          <w:sz w:val="16"/>
        </w:rPr>
        <w:br/>
        <w:t xml:space="preserve">region: SOUTHJ           2.059      1.741     1.183     0.2382  </w:t>
      </w:r>
      <w:r>
        <w:rPr>
          <w:rFonts w:ascii="Consolas" w:hAnsi="Consolas"/>
          <w:sz w:val="16"/>
        </w:rPr>
        <w:br/>
        <w:t xml:space="preserve">region: CENTRALJ        -0.426      1.794    -0.238     0.8124  </w:t>
      </w:r>
      <w:r>
        <w:rPr>
          <w:rFonts w:ascii="Consolas" w:hAnsi="Consolas"/>
          <w:sz w:val="16"/>
        </w:rPr>
        <w:br/>
        <w:t xml:space="preserve">region: PA1             -2.231      1.660    -1.344     0.1803  </w:t>
      </w:r>
      <w:r>
        <w:rPr>
          <w:rFonts w:ascii="Consolas" w:hAnsi="Consolas"/>
          <w:sz w:val="16"/>
        </w:rPr>
        <w:br/>
        <w:t xml:space="preserve">region: PA2              0.398      1.723     0.231     0.8173  </w:t>
      </w:r>
      <w:r>
        <w:rPr>
          <w:rFonts w:ascii="Consolas" w:hAnsi="Consolas"/>
          <w:sz w:val="16"/>
        </w:rPr>
        <w:br/>
        <w:t>------------------------------------------------------------------------------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>(B) Pooled + interaction    N = 351    df = 341    R2 = 0.0335    SER = 8.713</w:t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>Variable                 Coef.   Std.Err.    t-stat    p-value</w:t>
      </w:r>
      <w:r>
        <w:rPr>
          <w:rFonts w:ascii="Consolas" w:hAnsi="Consolas"/>
          <w:sz w:val="16"/>
        </w:rPr>
        <w:br/>
        <w:t>------------------------------------------------------------------------------</w:t>
      </w:r>
      <w:r>
        <w:rPr>
          <w:rFonts w:ascii="Consolas" w:hAnsi="Consolas"/>
          <w:sz w:val="16"/>
        </w:rPr>
        <w:br/>
        <w:t xml:space="preserve">const                   -0.509      0.751    -0.678     0.4981  </w:t>
      </w:r>
      <w:r>
        <w:rPr>
          <w:rFonts w:ascii="Consolas" w:hAnsi="Consolas"/>
          <w:sz w:val="16"/>
        </w:rPr>
        <w:br/>
        <w:t>treat                    1.541      0.926     1.664     0.0971  *</w:t>
      </w:r>
      <w:r>
        <w:rPr>
          <w:rFonts w:ascii="Consolas" w:hAnsi="Consolas"/>
          <w:sz w:val="16"/>
        </w:rPr>
        <w:br/>
        <w:t xml:space="preserve">own                     -0.482      2.440    -0.197     0.8437  </w:t>
      </w:r>
      <w:r>
        <w:rPr>
          <w:rFonts w:ascii="Consolas" w:hAnsi="Consolas"/>
          <w:sz w:val="16"/>
        </w:rPr>
        <w:br/>
        <w:t xml:space="preserve">treat x own              0.662      2.633     0.252     0.8016  </w:t>
      </w:r>
      <w:r>
        <w:rPr>
          <w:rFonts w:ascii="Consolas" w:hAnsi="Consolas"/>
          <w:sz w:val="16"/>
        </w:rPr>
        <w:br/>
        <w:t xml:space="preserve">chain: KFC               0.326      1.320     0.247     0.8053  </w:t>
      </w:r>
      <w:r>
        <w:rPr>
          <w:rFonts w:ascii="Consolas" w:hAnsi="Consolas"/>
          <w:sz w:val="16"/>
        </w:rPr>
        <w:br/>
        <w:t xml:space="preserve">chain: Roy Rogers       -2.164      1.336    -1.620     0.1062  </w:t>
      </w:r>
      <w:r>
        <w:rPr>
          <w:rFonts w:ascii="Consolas" w:hAnsi="Consolas"/>
          <w:sz w:val="16"/>
        </w:rPr>
        <w:br/>
        <w:t xml:space="preserve">chain: Wendy's          -0.316      1.541    -0.205     0.8375  </w:t>
      </w:r>
      <w:r>
        <w:rPr>
          <w:rFonts w:ascii="Consolas" w:hAnsi="Consolas"/>
          <w:sz w:val="16"/>
        </w:rPr>
        <w:br/>
        <w:t xml:space="preserve">region: SOUTHJ           0.195      1.216     0.160     0.8730  </w:t>
      </w:r>
      <w:r>
        <w:rPr>
          <w:rFonts w:ascii="Consolas" w:hAnsi="Consolas"/>
          <w:sz w:val="16"/>
        </w:rPr>
        <w:br/>
        <w:t xml:space="preserve">region: CENTRALJ        -1.299      1.412    -0.920     0.3581  </w:t>
      </w:r>
      <w:r>
        <w:rPr>
          <w:rFonts w:ascii="Consolas" w:hAnsi="Consolas"/>
          <w:sz w:val="16"/>
        </w:rPr>
        <w:br/>
        <w:t>region: PA1             -3.175      1.332    -2.384     0.0177  **</w:t>
      </w:r>
      <w:r>
        <w:rPr>
          <w:rFonts w:ascii="Consolas" w:hAnsi="Consolas"/>
          <w:sz w:val="16"/>
        </w:rPr>
        <w:br/>
        <w:t xml:space="preserve">region: PA2              1.125      1.374     0.818     0.4137  </w:t>
      </w:r>
      <w:r>
        <w:rPr>
          <w:rFonts w:ascii="Consolas" w:hAnsi="Consolas"/>
          <w:sz w:val="16"/>
        </w:rPr>
        <w:br/>
        <w:t>------------------------------------------------------------------------------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>READING THE INTERACTION TERM  beta3  (column B)</w:t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  <w:r>
        <w:rPr>
          <w:rFonts w:ascii="Consolas" w:hAnsi="Consolas"/>
          <w:sz w:val="16"/>
        </w:rPr>
        <w:br/>
        <w:t xml:space="preserve">  beta3 (treat x own) = 0.662  (SE 2.633),  t = 0.252,  p = 0.8016</w:t>
      </w:r>
      <w:r>
        <w:rPr>
          <w:rFonts w:ascii="Consolas" w:hAnsi="Consolas"/>
          <w:sz w:val="16"/>
        </w:rPr>
        <w:br/>
        <w:t xml:space="preserve">  implied DID effect, franchisee    (own = 0) : beta1        =   1.541</w:t>
      </w:r>
      <w:r>
        <w:rPr>
          <w:rFonts w:ascii="Consolas" w:hAnsi="Consolas"/>
          <w:sz w:val="16"/>
        </w:rPr>
        <w:br/>
        <w:t xml:space="preserve">  implied DID effect, company-owned (own = 1) : beta1 + beta3 =   2.203</w:t>
      </w:r>
      <w:r>
        <w:rPr>
          <w:rFonts w:ascii="Consolas" w:hAnsi="Consolas"/>
          <w:sz w:val="16"/>
        </w:rPr>
        <w:br/>
        <w:t xml:space="preserve">  beta3 is the ADDITIONAL employment effect of the New Jersey minimum-wage</w:t>
      </w:r>
      <w:r>
        <w:rPr>
          <w:rFonts w:ascii="Consolas" w:hAnsi="Consolas"/>
          <w:sz w:val="16"/>
        </w:rPr>
        <w:br/>
        <w:t xml:space="preserve">  increase for company-owned stores relative to franchisee-owned stores.</w:t>
      </w:r>
      <w:r>
        <w:rPr>
          <w:rFonts w:ascii="Consolas" w:hAnsi="Consolas"/>
          <w:sz w:val="16"/>
        </w:rPr>
        <w:br/>
        <w:t xml:space="preserve">  beta3 = 0 -&gt; ownership does not moderate the policy effect (the two split-</w:t>
      </w:r>
      <w:r>
        <w:rPr>
          <w:rFonts w:ascii="Consolas" w:hAnsi="Consolas"/>
          <w:sz w:val="16"/>
        </w:rPr>
        <w:br/>
        <w:t xml:space="preserve">  sample DID estimates would coincide); beta3 &gt; 0 -&gt; the effect is larger in</w:t>
      </w:r>
      <w:r>
        <w:rPr>
          <w:rFonts w:ascii="Consolas" w:hAnsi="Consolas"/>
          <w:sz w:val="16"/>
        </w:rPr>
        <w:br/>
        <w:t xml:space="preserve">  company-owned stores; beta3 &lt; 0 -&gt; it is smaller.</w:t>
      </w:r>
      <w:r>
        <w:rPr>
          <w:rFonts w:ascii="Consolas" w:hAnsi="Consolas"/>
          <w:sz w:val="16"/>
        </w:rPr>
        <w:br/>
        <w:t>==============================================================================</w:t>
      </w:r>
    </w:p>
    <w:p w14:paraId="79BC0312" w14:textId="77777777" w:rsidR="00C735C3" w:rsidRDefault="00C735C3"/>
    <w:sectPr w:rsidR="00C735C3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6DD94" w14:textId="77777777" w:rsidR="00343806" w:rsidRDefault="00343806" w:rsidP="002D54DD">
      <w:pPr>
        <w:spacing w:after="0" w:line="240" w:lineRule="auto"/>
      </w:pPr>
      <w:r>
        <w:separator/>
      </w:r>
    </w:p>
  </w:endnote>
  <w:endnote w:type="continuationSeparator" w:id="0">
    <w:p w14:paraId="0FE255FA" w14:textId="77777777" w:rsidR="00343806" w:rsidRDefault="00343806" w:rsidP="002D5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37E98" w14:textId="77777777" w:rsidR="00343806" w:rsidRDefault="00343806" w:rsidP="002D54DD">
      <w:pPr>
        <w:spacing w:after="0" w:line="240" w:lineRule="auto"/>
      </w:pPr>
      <w:r>
        <w:separator/>
      </w:r>
    </w:p>
  </w:footnote>
  <w:footnote w:type="continuationSeparator" w:id="0">
    <w:p w14:paraId="7042A9D4" w14:textId="77777777" w:rsidR="00343806" w:rsidRDefault="00343806" w:rsidP="002D5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012273">
    <w:abstractNumId w:val="8"/>
  </w:num>
  <w:num w:numId="2" w16cid:durableId="1767967705">
    <w:abstractNumId w:val="6"/>
  </w:num>
  <w:num w:numId="3" w16cid:durableId="1903825766">
    <w:abstractNumId w:val="5"/>
  </w:num>
  <w:num w:numId="4" w16cid:durableId="1950816158">
    <w:abstractNumId w:val="4"/>
  </w:num>
  <w:num w:numId="5" w16cid:durableId="1487746254">
    <w:abstractNumId w:val="7"/>
  </w:num>
  <w:num w:numId="6" w16cid:durableId="1821771843">
    <w:abstractNumId w:val="3"/>
  </w:num>
  <w:num w:numId="7" w16cid:durableId="498929216">
    <w:abstractNumId w:val="2"/>
  </w:num>
  <w:num w:numId="8" w16cid:durableId="324627570">
    <w:abstractNumId w:val="1"/>
  </w:num>
  <w:num w:numId="9" w16cid:durableId="178546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4DD"/>
    <w:rsid w:val="00326F90"/>
    <w:rsid w:val="00343806"/>
    <w:rsid w:val="007C5272"/>
    <w:rsid w:val="00AA1D8D"/>
    <w:rsid w:val="00B47730"/>
    <w:rsid w:val="00C735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7DE77A"/>
  <w14:defaultImageDpi w14:val="300"/>
  <w15:docId w15:val="{64DC549B-5AD1-4277-8429-E38A4980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4213</Words>
  <Characters>21490</Characters>
  <Application>Microsoft Office Word</Application>
  <DocSecurity>0</DocSecurity>
  <Lines>551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Xiaona Xing</cp:lastModifiedBy>
  <cp:revision>2</cp:revision>
  <dcterms:created xsi:type="dcterms:W3CDTF">2013-12-23T23:15:00Z</dcterms:created>
  <dcterms:modified xsi:type="dcterms:W3CDTF">2026-10-13T18:33:00Z</dcterms:modified>
  <cp:category/>
</cp:coreProperties>
</file>